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武侠放置网游 · 完整设计方案（审阅稿）</w:t>
      </w:r>
    </w:p>
    <w:p>
      <w:pPr>
        <w:ind w:left="567"/>
      </w:pPr>
      <w:r>
        <w:rPr>
          <w:i/>
          <w:color w:val="555555"/>
        </w:rPr>
        <w:t>基于《银河奶牛放置》《梅尔沃放置1/2》框架 + 《EVE》经济结构，面向上班族、可上架 Steam 的武侠题材网络游戏。本文档整合全部设计成果，供审阅。</w:t>
      </w:r>
    </w:p>
    <w:p>
      <w:pPr>
        <w:pStyle w:val="Heading2"/>
      </w:pPr>
      <w:r>
        <w:t>〇、目录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章节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一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产品定位与核心循环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二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目标用户画像与需求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框架设计（技能/队列/职业/收藏/新手引导/</w:t>
            </w:r>
            <w:r>
              <w:rPr>
                <w:rFonts w:ascii="Microsoft YaHei" w:hAnsi="Microsoft YaHei"/>
                <w:b/>
                <w:sz w:val="18"/>
              </w:rPr>
              <w:t>挂机战斗系统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四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经济结构（EVE 式四层 + 银两排水口）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五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装备制作规则（蓝图 + 材料影响成品）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六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PvE / PvP 设计（经济定位、三层收益、垄断/反垄断）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七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玩家分类与玩法联系（11 类 + 思维导图）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八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肝玩家与休闲玩家的兼顾设计</w:t>
            </w:r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九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用户粘性、社交与现实映射</w:t>
            </w:r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基本盘扩大与破圈策略</w:t>
            </w:r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十一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有机融合：挂机 × 文字贴图 × EVE 经济/PvP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十二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视觉设计体系（非廉价页游）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氪金船体套用方案（EVE 式）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十四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商业化模型（服装 + 现金道具 + 氪金船体）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十五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可行性与利润推测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十六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开发计划与阶段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十七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总结对照表</w:t>
            </w:r>
          </w:p>
        </w:tc>
      </w:tr>
    </w:tbl>
    <w:p>
      <w:pPr>
        <w:pStyle w:val="Heading2"/>
      </w:pPr>
      <w:r>
        <w:t>一、产品定位与核心循环</w:t>
      </w:r>
    </w:p>
    <w:p>
      <w:pPr>
        <w:pStyle w:val="Heading3"/>
      </w:pPr>
      <w:r>
        <w:t>1.1 一句话定位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「上班挂机养角色，下班选 PvE 或 PvP；武侠江湖 + 玩家市场 + 文字与精绘级贴图」</w:t>
      </w:r>
      <w:r>
        <w:rPr>
          <w:rFonts w:ascii="Microsoft YaHei" w:hAnsi="Microsoft YaHei"/>
        </w:rPr>
      </w:r>
    </w:p>
    <w:p>
      <w:pPr>
        <w:pStyle w:val="Heading3"/>
      </w:pPr>
      <w:r>
        <w:t>1.2 参考产品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产品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借鉴维度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银河奶牛放置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行动队列、离线收益、玩家市场、公会副本、多职业组合、轻量日活节奏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梅尔沃放置 1/2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多技能树、生活+战斗循环、离线进度、精通/掌握系统、任务与 BOSS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EVE Online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生产—积累—流通—消费闭环、玩家驱动市场、安全/危险区域分工、死亡消耗作为排水口、氪金船体模式</w:t>
            </w:r>
          </w:p>
        </w:tc>
      </w:tr>
    </w:tbl>
    <w:p>
      <w:pPr>
        <w:pStyle w:val="Heading3"/>
      </w:pPr>
      <w:r>
        <w:t>1.3 核心循环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[挂机/离线]</w:t>
        <w:br/>
        <w:t xml:space="preserve">    ↓</w:t>
        <w:br/>
        <w:t>生产（采集/制造/任务/打怪）→ 积累（装备/心法/资源）</w:t>
        <w:br/>
        <w:t xml:space="preserve">    ↓</w:t>
        <w:br/>
        <w:t>流通（区域市场/拍卖/帮派仓库/区域差价）</w:t>
        <w:br/>
        <w:t xml:space="preserve">    ↓</w:t>
        <w:br/>
        <w:t>消费（PvP 损毁/副本消耗/税收/修理/心法突破/传送与运输成本）</w:t>
        <w:br/>
        <w:t xml:space="preserve">    ↓</w:t>
        <w:br/>
        <w:t>再投入挂机与主动玩法（PvE/PvP）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上班</w:t>
      </w:r>
      <w:r>
        <w:rPr>
          <w:rFonts w:ascii="Microsoft YaHei" w:hAnsi="Microsoft YaHei"/>
        </w:rPr>
        <w:t>：挂机/离线生产与积累，5 分钟收菜、调队列、看市场。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下班</w:t>
      </w:r>
      <w:r>
        <w:rPr>
          <w:rFonts w:ascii="Microsoft YaHei" w:hAnsi="Microsoft YaHei"/>
        </w:rPr>
        <w:t>：PvE（副本/世界 BOSS/剧情）或 PvP（擂台/帮战/劫镖），消耗装备，形成经济消费与再需求。</w:t>
      </w:r>
    </w:p>
    <w:p>
      <w:pPr>
        <w:pStyle w:val="Heading2"/>
      </w:pPr>
      <w:r>
        <w:t>二、目标用户画像与需求</w:t>
      </w:r>
    </w:p>
    <w:p>
      <w:pPr>
        <w:pStyle w:val="Heading3"/>
      </w:pPr>
      <w:r>
        <w:t>2.1 核心用户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主群体</w:t>
      </w:r>
      <w:r>
        <w:rPr>
          <w:rFonts w:ascii="Microsoft YaHei" w:hAnsi="Microsoft YaHei"/>
        </w:rPr>
        <w:t>：25～40 岁上班族，日可游戏 1～2 小时，周末略多。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上班需求</w:t>
      </w:r>
      <w:r>
        <w:rPr>
          <w:rFonts w:ascii="Microsoft YaHei" w:hAnsi="Microsoft YaHei"/>
        </w:rPr>
        <w:t>：可挂机/离线成长，不强制在线，不因"没空"而落后。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下班需求</w:t>
      </w:r>
      <w:r>
        <w:rPr>
          <w:rFonts w:ascii="Microsoft YaHei" w:hAnsi="Microsoft YaHei"/>
        </w:rPr>
        <w:t>：可选 PvE 或 PvP，有明确可玩内容。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长期需求</w:t>
      </w:r>
      <w:r>
        <w:rPr>
          <w:rFonts w:ascii="Microsoft YaHei" w:hAnsi="Microsoft YaHei"/>
        </w:rPr>
        <w:t>：养成深度（技能、装备、经济），社交（帮派、市场、恩怨）。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偏好</w:t>
      </w:r>
      <w:r>
        <w:rPr>
          <w:rFonts w:ascii="Microsoft YaHei" w:hAnsi="Microsoft YaHei"/>
        </w:rPr>
        <w:t>：武侠题材、文字叙事、精美贴图、策略与经营感、公平感。</w:t>
      </w:r>
    </w:p>
    <w:p>
      <w:pPr>
        <w:pStyle w:val="Heading3"/>
      </w:pPr>
      <w:r>
        <w:t>2.2 用户喜好推断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来源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喜好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银河奶牛/梅尔沃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离线不焦虑、队列式策略、多技能/多职业、收菜满足感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EVE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真实感经济、倒卖与制造、区域风险与收益、玩家创造故事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武侠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门派、江湖、恩怨、神兵与心法、文字剧情</w:t>
            </w:r>
          </w:p>
        </w:tc>
      </w:tr>
    </w:tbl>
    <w:p>
      <w:pPr>
        <w:pStyle w:val="Heading2"/>
      </w:pPr>
      <w:r>
        <w:t>三、框架设计</w:t>
      </w:r>
    </w:p>
    <w:p>
      <w:pPr>
        <w:pStyle w:val="Heading3"/>
      </w:pPr>
      <w:r>
        <w:t>3.1 技能体系（武侠化）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战斗向</w:t>
      </w:r>
      <w:r>
        <w:rPr>
          <w:rFonts w:ascii="Microsoft YaHei" w:hAnsi="Microsoft YaHei"/>
        </w:rPr>
        <w:t>：剑/刀/拳/暗器/内功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生活向</w:t>
      </w:r>
      <w:r>
        <w:rPr>
          <w:rFonts w:ascii="Microsoft YaHei" w:hAnsi="Microsoft YaHei"/>
        </w:rPr>
        <w:t>：采药、采矿、伐木、锻造、炼药、烹饪、裁缝、奇门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特殊</w:t>
      </w:r>
      <w:r>
        <w:rPr>
          <w:rFonts w:ascii="Microsoft YaHei" w:hAnsi="Microsoft YaHei"/>
        </w:rPr>
        <w:t>：轻功（效率/逃跑）、医术（复活/减损）、经商（税率/摊位）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精通/掌握</w:t>
      </w:r>
      <w:r>
        <w:rPr>
          <w:rFonts w:ascii="Microsoft YaHei" w:hAnsi="Microsoft YaHei"/>
        </w:rPr>
        <w:t>：每技能有熟练度与"领悟"等级</w:t>
      </w:r>
    </w:p>
    <w:p>
      <w:pPr>
        <w:pStyle w:val="Heading3"/>
      </w:pPr>
      <w:r>
        <w:t>3.2 行动队列与挂机</w:t>
      </w:r>
    </w:p>
    <w:p>
      <w:pPr>
        <w:pStyle w:val="ListBullet"/>
      </w:pPr>
      <w:r>
        <w:rPr>
          <w:rFonts w:ascii="Microsoft YaHei" w:hAnsi="Microsoft YaHei"/>
        </w:rPr>
        <w:t>预设行动队列：如"采药 2h → 炼药 1h → 打坐 4h"</w:t>
      </w:r>
    </w:p>
    <w:p>
      <w:pPr>
        <w:pStyle w:val="ListBullet"/>
      </w:pPr>
      <w:r>
        <w:rPr>
          <w:rFonts w:ascii="Microsoft YaHei" w:hAnsi="Microsoft YaHei"/>
        </w:rPr>
        <w:t>完全离线收益，上限 8～24h</w:t>
      </w:r>
    </w:p>
    <w:p>
      <w:pPr>
        <w:pStyle w:val="ListBullet"/>
      </w:pPr>
      <w:r>
        <w:rPr>
          <w:rFonts w:ascii="Microsoft YaHei" w:hAnsi="Microsoft YaHei"/>
        </w:rPr>
        <w:t>在线挂机可触发事件（奇遇、被偷袭、商会任务），收益略高</w:t>
      </w:r>
    </w:p>
    <w:p>
      <w:pPr>
        <w:pStyle w:val="Heading3"/>
      </w:pPr>
      <w:r>
        <w:t>3.3 职业/流派（不锁死）</w:t>
      </w:r>
    </w:p>
    <w:p>
      <w:r>
        <w:rPr>
          <w:rFonts w:ascii="Microsoft YaHei" w:hAnsi="Microsoft YaHei"/>
        </w:rPr>
        <w:t>技能组合决定流派，如：主剑+炼药+经商="药剑商"；主拳+锻造+轻功="铁掌跑商"。</w:t>
      </w:r>
    </w:p>
    <w:p>
      <w:pPr>
        <w:pStyle w:val="Heading3"/>
      </w:pPr>
      <w:r>
        <w:t>3.4 收藏/图鉴系统</w:t>
      </w:r>
    </w:p>
    <w:p>
      <w:r>
        <w:rPr>
          <w:rFonts w:ascii="Microsoft YaHei" w:hAnsi="Microsoft YaHei"/>
        </w:rPr>
        <w:t>装备图鉴、心法/秘籍图鉴、奇遇图录、NPC 好感度、成就/称号。开发成本低，显著提升非竞技用户黏性。</w:t>
      </w:r>
    </w:p>
    <w:p>
      <w:pPr>
        <w:pStyle w:val="Heading3"/>
      </w:pPr>
      <w:r>
        <w:t>3.5 新手引导路径</w:t>
      </w:r>
    </w:p>
    <w:p>
      <w:r>
        <w:rPr>
          <w:rFonts w:ascii="Microsoft YaHei" w:hAnsi="Microsoft YaHei"/>
        </w:rPr>
        <w:t>5 步引导但不强制：种田→制造→任务→第一次副本→自由选择。15 分钟内理解「挂机—收菜—卖钱—买装备」闭环。</w:t>
      </w:r>
    </w:p>
    <w:p>
      <w:pPr>
        <w:pStyle w:val="Heading3"/>
      </w:pPr>
      <w:r>
        <w:t>3.6 挂机战斗系统详细设计（参考 EVE 刷异常 + 远征 + 抓人机制）</w:t>
      </w:r>
    </w:p>
    <w:p>
      <w:r>
        <w:rPr>
          <w:rFonts w:ascii="Microsoft YaHei" w:hAnsi="Microsoft YaHei"/>
        </w:rPr>
        <w:t>挂机不只是「点一下然后等着收菜」。参考 EVE 刷异常空间的机制，挂机战斗本身需要有</w:t>
      </w:r>
      <w:r>
        <w:rPr>
          <w:rFonts w:ascii="Microsoft YaHei" w:hAnsi="Microsoft YaHei"/>
          <w:b/>
        </w:rPr>
        <w:t>策略深度、意外惊喜、风险决策和精美呈现</w:t>
      </w:r>
      <w:r>
        <w:rPr>
          <w:rFonts w:ascii="Microsoft YaHei" w:hAnsi="Microsoft YaHei"/>
        </w:rPr>
        <w:t>，让它既能服务上班族的「无脑挂」，也能给肝玩家提供「有脑刷」的空间。</w:t>
      </w:r>
    </w:p>
    <w:p>
      <w:pPr>
        <w:pStyle w:val="Heading4"/>
      </w:pPr>
      <w:r>
        <w:t>3.6.1 核心机制：清剿匪巢（对应 EVE 刷异常空间）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武侠化映射</w:t>
      </w:r>
      <w:r>
        <w:rPr>
          <w:rFonts w:ascii="Microsoft YaHei" w:hAnsi="Microsoft YaHei"/>
        </w:rPr>
        <w:t>：EVE 的「异常空间」 → 本项目的「匪巢/贼窝/邪修据点」，分布在各区域地图上，安全区有低级匪巢，危险区有高级匪巢。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基本流程</w:t>
      </w:r>
      <w:r>
        <w:rPr>
          <w:rFonts w:ascii="Microsoft YaHei" w:hAnsi="Microsoft YaHei"/>
        </w:rPr>
        <w:t>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选择区域 → 进入匪巢 → 自动战斗（挂机） → 清剿完毕</w:t>
        <w:br/>
        <w:t xml:space="preserve">    ↓                                           ↓</w:t>
        <w:br/>
        <w:t xml:space="preserve">  匪巢等级                                 产出结算：</w:t>
        <w:br/>
        <w:t xml:space="preserve">  决定难度                                 · 银两（赏金）</w:t>
        <w:br/>
        <w:t xml:space="preserve">  与掉落                                   · 可分解残骸 → 素材</w:t>
        <w:br/>
        <w:t xml:space="preserve">                                           · 低级装备（直接用或卖）</w:t>
        <w:br/>
        <w:t xml:space="preserve">                                           · 小概率：势力装 / 官员遗物</w:t>
        <w:br/>
        <w:t xml:space="preserve">                                           · 小概率：触发「密报」（远征）</w:t>
        <w:br/>
        <w:t xml:space="preserve">                                               ↓</w:t>
        <w:br/>
        <w:t xml:space="preserve">                                    ★ 需手动操作：前往下一个匪巢 ★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关键设计</w:t>
      </w:r>
      <w:r>
        <w:rPr>
          <w:rFonts w:ascii="Microsoft YaHei" w:hAnsi="Microsoft YaHei"/>
        </w:rPr>
        <w:t>：清剿完一个匪巢后，</w:t>
      </w:r>
      <w:r>
        <w:rPr>
          <w:rFonts w:ascii="Microsoft YaHei" w:hAnsi="Microsoft YaHei"/>
          <w:b/>
        </w:rPr>
        <w:t>不会自动跳到下一个</w:t>
      </w:r>
      <w:r>
        <w:rPr>
          <w:rFonts w:ascii="Microsoft YaHei" w:hAnsi="Microsoft YaHei"/>
        </w:rPr>
        <w:t>——玩家需要手动点击「前往下一处」，类似 EVE 刷完一个异常需要自己跳跃到下一个。这个设计目的：</w:t>
      </w:r>
    </w:p>
    <w:p>
      <w:pPr>
        <w:pStyle w:val="ListBullet"/>
      </w:pPr>
      <w:r>
        <w:rPr>
          <w:rFonts w:ascii="Microsoft YaHei" w:hAnsi="Microsoft YaHei"/>
        </w:rPr>
        <w:t>给完全挂机一个</w:t>
      </w:r>
      <w:r>
        <w:rPr>
          <w:rFonts w:ascii="Microsoft YaHei" w:hAnsi="Microsoft YaHei"/>
          <w:b/>
        </w:rPr>
        <w:t>自然停顿点</w:t>
      </w:r>
      <w:r>
        <w:rPr>
          <w:rFonts w:ascii="Microsoft YaHei" w:hAnsi="Microsoft YaHei"/>
        </w:rPr>
        <w:t>（不是无限永动）</w:t>
      </w:r>
    </w:p>
    <w:p>
      <w:pPr>
        <w:pStyle w:val="ListBullet"/>
      </w:pPr>
      <w:r>
        <w:rPr>
          <w:rFonts w:ascii="Microsoft YaHei" w:hAnsi="Microsoft YaHei"/>
        </w:rPr>
        <w:t>给「摸鱼族」一个</w:t>
      </w:r>
      <w:r>
        <w:rPr>
          <w:rFonts w:ascii="Microsoft YaHei" w:hAnsi="Microsoft YaHei"/>
          <w:b/>
        </w:rPr>
        <w:t>合理的操作节奏</w:t>
      </w:r>
      <w:r>
        <w:rPr>
          <w:rFonts w:ascii="Microsoft YaHei" w:hAnsi="Microsoft YaHei"/>
        </w:rPr>
        <w:t>：每隔 10～20 分钟点一下</w:t>
      </w:r>
    </w:p>
    <w:p>
      <w:pPr>
        <w:pStyle w:val="ListBullet"/>
      </w:pPr>
      <w:r>
        <w:rPr>
          <w:rFonts w:ascii="Microsoft YaHei" w:hAnsi="Microsoft YaHei"/>
        </w:rPr>
        <w:t>为「抓人」机制提供时间窗口（你在匪巢里待得越久，被定位的概率越高）</w:t>
      </w:r>
    </w:p>
    <w:p>
      <w:pPr>
        <w:pStyle w:val="Heading4"/>
      </w:pPr>
      <w:r>
        <w:t>3.6.2 掉落体系（四档产出）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掉落类型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对应 EVE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出现概率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用途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市场价值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赏金银两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赏金（bounty）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每次必出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直接收入，系统产出银两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固定值，是银两注入口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残骸/战利品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残骸打捞（salvage）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每次必出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分解为制造素材</w:t>
            </w:r>
            <w:r>
              <w:rPr>
                <w:rFonts w:ascii="Microsoft YaHei" w:hAnsi="Microsoft YaHei"/>
                <w:sz w:val="18"/>
              </w:rPr>
              <w:t>（铁料、皮革、布匹、药渣等），喂入制造链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低～中，量大稳定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低级装备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T1 掉落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中概率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直接装备/卖给 NPC/上架市场/分解为素材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低，但分解后的素材有价值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势力装/官员遗物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势力装（faction）/ 官员装（officer）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极低概率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高属性装备，不可制造只能打出，直接使用或上架市场天价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极高</w:t>
            </w:r>
            <w:r>
              <w:rPr>
                <w:rFonts w:ascii="Microsoft YaHei" w:hAnsi="Microsoft YaHei"/>
                <w:sz w:val="18"/>
              </w:rPr>
              <w:t>——一件顶几天挂机收入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势力装与官员遗物的武侠化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EVE 概念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武侠映射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势力装</w:t>
            </w:r>
            <w:r>
              <w:rPr>
                <w:rFonts w:ascii="Microsoft YaHei" w:hAnsi="Microsoft YaHei"/>
                <w:sz w:val="18"/>
              </w:rPr>
              <w:t>（faction module）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门派秘传装备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如「峨眉密传·月华剑」「丐帮秘传·打狗棒法残卷」——来自特定势力的强化版装备，属性高于同级可制造装备，但低于官员遗物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官员装</w:t>
            </w:r>
            <w:r>
              <w:rPr>
                <w:rFonts w:ascii="Microsoft YaHei" w:hAnsi="Microsoft YaHei"/>
                <w:sz w:val="18"/>
              </w:rPr>
              <w:t>（officer module）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武林高手遗物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如「剑圣遗物·破苍」「毒仙遗物·百毒心经」——极稀有，来自匪巢中小概率刷新的</w:t>
            </w:r>
            <w:r>
              <w:rPr>
                <w:rFonts w:ascii="Microsoft YaHei" w:hAnsi="Microsoft YaHei"/>
                <w:b/>
                <w:sz w:val="18"/>
              </w:rPr>
              <w:t>命名精英</w:t>
            </w:r>
            <w:r>
              <w:rPr>
                <w:rFonts w:ascii="Microsoft YaHei" w:hAnsi="Microsoft YaHei"/>
                <w:sz w:val="18"/>
              </w:rPr>
              <w:t>（类似 EVE 的 officer NPC），单件价值极高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掉落呈现</w:t>
      </w:r>
      <w:r>
        <w:rPr>
          <w:rFonts w:ascii="Microsoft YaHei" w:hAnsi="Microsoft YaHei"/>
        </w:rPr>
        <w:t>（精美文字 + 贴图）：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           ⚔ 匪巢清剿完毕 ⚔               │</w:t>
        <w:br/>
        <w:t>│          「落雁滩·黑风寨」       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▸ 赏金：128 两                              │</w:t>
        <w:br/>
        <w:t>│                                             │</w:t>
        <w:br/>
        <w:t>│  ▸ 战利品（可分解）：                          │</w:t>
        <w:br/>
        <w:t>│    [图标] 黑铁残片 ×6                         │</w:t>
        <w:br/>
        <w:t>│    [图标] 粗制皮革 ×3                         │</w:t>
        <w:br/>
        <w:t>│    [图标] 断刃碎铁 ×2  → 分解可得「精铁粒」     │</w:t>
        <w:br/>
        <w:t>│                                             │</w:t>
        <w:br/>
        <w:t>│  ▸ 装备掉落：                                │</w:t>
        <w:br/>
        <w:t>│    [图标] 黑风大刀（白）  攻击+12              │</w:t>
        <w:br/>
        <w:t>│                                             │</w:t>
        <w:br/>
        <w:t>│  ─ ─ ─ ─ ─ ─ ─ ─ ─ ─ ─ ─ ─ ─ ─ ─ ─ ─     │</w:t>
        <w:br/>
        <w:t>│  ★ 发现密报！                                │</w:t>
        <w:br/>
        <w:t>│  「黑风寨残部似乎与某处秘密据点有联络……」       │</w:t>
        <w:br/>
        <w:t>│  [查看密报] → 触发远征线索                     │</w:t>
        <w:br/>
        <w:t>│                                             │</w:t>
        <w:br/>
        <w:t>│          [前往下一处]    [返回休整]             │</w:t>
        <w:br/>
        <w:t>└─────────────────────────────────────────────┘</w:t>
      </w:r>
    </w:p>
    <w:p>
      <w:r>
        <w:rPr>
          <w:rFonts w:ascii="Microsoft YaHei" w:hAnsi="Microsoft YaHei"/>
        </w:rPr>
        <w:t>当掉落</w:t>
      </w:r>
      <w:r>
        <w:rPr>
          <w:rFonts w:ascii="Microsoft YaHei" w:hAnsi="Microsoft YaHei"/>
          <w:b/>
        </w:rPr>
        <w:t>势力装或官员遗物</w:t>
      </w:r>
      <w:r>
        <w:rPr>
          <w:rFonts w:ascii="Microsoft YaHei" w:hAnsi="Microsoft YaHei"/>
        </w:rPr>
        <w:t>时，界面会出现</w:t>
      </w:r>
      <w:r>
        <w:rPr>
          <w:rFonts w:ascii="Microsoft YaHei" w:hAnsi="Microsoft YaHei"/>
          <w:b/>
        </w:rPr>
        <w:t>专属立绘</w:t>
      </w:r>
      <w:r>
        <w:rPr>
          <w:rFonts w:ascii="Microsoft YaHei" w:hAnsi="Microsoft YaHei"/>
        </w:rPr>
        <w:t>展示：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★★★ 稀世之物 ★★★                   │</w:t>
        <w:br/>
        <w:t>│                                             │</w:t>
        <w:br/>
        <w:t>│  [=========== 精美立绘 ===========]          │</w:t>
        <w:br/>
        <w:t>│  [===  峨眉密传 · 月华剑  ===]               │</w:t>
        <w:br/>
        <w:t>│  [=================================]         │</w:t>
        <w:br/>
        <w:t>│                                             │</w:t>
        <w:br/>
        <w:t>│  攻击 +48  内力 +22  暴击 +8%                │</w:t>
        <w:br/>
        <w:t>│  特效：月华斩——10% 概率对目标施加「月蚀」       │</w:t>
        <w:br/>
        <w:t>│                                             │</w:t>
        <w:br/>
        <w:t>│  「此剑传自峨眉金顶，百年前峨眉掌门随身佩剑，  │</w:t>
        <w:br/>
        <w:t>│    剑身如月，出鞘时寒光四射。」                 │</w:t>
        <w:br/>
        <w:t>│                                             │</w:t>
        <w:br/>
        <w:t>│  预估市价：约 4,200 两        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4"/>
      </w:pPr>
      <w:r>
        <w:t>3.6.3 远征触发（对应 EVE 的 Escalation）</w:t>
      </w:r>
    </w:p>
    <w:p>
      <w:r>
        <w:rPr>
          <w:rFonts w:ascii="Microsoft YaHei" w:hAnsi="Microsoft YaHei"/>
        </w:rPr>
        <w:t>刷匪巢时有</w:t>
      </w:r>
      <w:r>
        <w:rPr>
          <w:rFonts w:ascii="Microsoft YaHei" w:hAnsi="Microsoft YaHei"/>
          <w:b/>
        </w:rPr>
        <w:t>小概率触发「密报/线索」</w:t>
      </w:r>
      <w:r>
        <w:rPr>
          <w:rFonts w:ascii="Microsoft YaHei" w:hAnsi="Microsoft YaHei"/>
        </w:rPr>
        <w:t>，引导玩家进入一个</w:t>
      </w:r>
      <w:r>
        <w:rPr>
          <w:rFonts w:ascii="Microsoft YaHei" w:hAnsi="Microsoft YaHei"/>
          <w:b/>
        </w:rPr>
        <w:t>限时高价值副本</w:t>
      </w:r>
      <w:r>
        <w:rPr>
          <w:rFonts w:ascii="Microsoft YaHei" w:hAnsi="Microsoft YaHei"/>
        </w:rPr>
        <w:t>——这就是挂机中的「意外收益」。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设计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触发方式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清剿匪巢后，按概率（约 5%～10%）获得「密报」——一段文字线索指向一个隐藏据点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限时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密报有有效期（如 24h），过期消失；防止囤积，制造紧迫感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难度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远征据点难度高于触发它的匪巢 1～2 档，建议组队或用更好装备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奖励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远征专属材料（用于高级蓝图）、高概率势力装、小概率官员遗物、远征专属图纸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可交易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密报本身</w:t>
            </w:r>
            <w:r>
              <w:rPr>
                <w:rFonts w:ascii="Microsoft YaHei" w:hAnsi="Microsoft YaHei"/>
                <w:b/>
                <w:sz w:val="18"/>
              </w:rPr>
              <w:t>可以在市场上出售</w:t>
            </w:r>
            <w:r>
              <w:rPr>
                <w:rFonts w:ascii="Microsoft YaHei" w:hAnsi="Microsoft YaHei"/>
                <w:sz w:val="18"/>
              </w:rPr>
              <w:t>——自己打不了可以卖给别人，形成交易品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呈现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密报以「江湖密信」的形式呈现，配专属信笺贴图 + 文字线索，有武侠悬疑感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远征与常规副本的区别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远征（密报触发）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常规副本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获取方式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挂机刷匪巢时</w:t>
            </w:r>
            <w:r>
              <w:rPr>
                <w:rFonts w:ascii="Microsoft YaHei" w:hAnsi="Microsoft YaHei"/>
                <w:b/>
                <w:sz w:val="18"/>
              </w:rPr>
              <w:t>随机触发</w:t>
            </w:r>
            <w:r>
              <w:rPr>
                <w:rFonts w:ascii="Microsoft YaHei" w:hAnsi="Microsoft YaHei"/>
                <w:sz w:val="18"/>
              </w:rPr>
              <w:t>，不可刷新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固定入口，每日/每周限次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稀缺性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高——不是想打就有，需要运气或买密报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低——按时间就能打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奖励层级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远征专属材料、高概率势力装/官员遗物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常规材料、图纸，少量稀有掉落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心理定位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「开彩票」——挂着挂着突然中了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「上班打卡」——每天固定做</w:t>
            </w:r>
          </w:p>
        </w:tc>
      </w:tr>
    </w:tbl>
    <w:p>
      <w:pPr>
        <w:pStyle w:val="Heading4"/>
      </w:pPr>
      <w:r>
        <w:t>3.6.4 操作节奏：半挂机而非纯挂机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核心原则</w:t>
      </w:r>
      <w:r>
        <w:rPr>
          <w:rFonts w:ascii="Microsoft YaHei" w:hAnsi="Microsoft YaHei"/>
        </w:rPr>
        <w:t>：挂机不是「完全不管」，而是「偶尔需要你点一下」，节奏参考 EVE 刷异常的操作密度。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频率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前往下一个匪巢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每 10～20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清剿完一个匪巢后，需手动选择下一个目标并点击前往；若不操作则角色原地休息，不自动进入下个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收取战利品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每次清剿后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战利品会暂存在「战利品栏」（有容量限制），需定期收取或分解；满了则不再掉落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查看/处理密报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触发时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密报弹出通知，玩家可选择立即前往、稍后查看、或上架出售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应对突发事件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随机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匪巢中可能出现命名精英（高价值但更难）、奇遇事件、或</w:t>
            </w:r>
            <w:r>
              <w:rPr>
                <w:rFonts w:ascii="Microsoft YaHei" w:hAnsi="Microsoft YaHei"/>
                <w:b/>
                <w:sz w:val="18"/>
              </w:rPr>
              <w:t>被玩家截杀的警报</w:t>
            </w:r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上班族友好</w:t>
      </w:r>
      <w:r>
        <w:rPr>
          <w:rFonts w:ascii="Microsoft YaHei" w:hAnsi="Microsoft YaHei"/>
        </w:rPr>
        <w:t>：即使你忘了点「下一个」，角色也不会受损——只是停在原地不打了。你午休看一眼，点「下一个」，继续挂。这是和 EVE 一致的体验（EVE 刷完异常如果不跳下一个，也只是停着不动）。</w:t>
      </w:r>
    </w:p>
    <w:p>
      <w:pPr>
        <w:pStyle w:val="Heading4"/>
      </w:pPr>
      <w:r>
        <w:t>3.6.5 截杀与预警机制（核心风险博弈——玩家预警，非系统预警）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这是本系统最核心的深度设计。</w:t>
      </w:r>
      <w:r>
        <w:rPr>
          <w:rFonts w:ascii="Microsoft YaHei" w:hAnsi="Microsoft YaHei"/>
        </w:rPr>
        <w:t xml:space="preserve"> 参考 EVE 的截杀（tackle）+ intel 频道机制，在危险区挂机刷匪巢的玩家</w:t>
      </w:r>
      <w:r>
        <w:rPr>
          <w:rFonts w:ascii="Microsoft YaHei" w:hAnsi="Microsoft YaHei"/>
          <w:b/>
        </w:rPr>
        <w:t>可能被其他玩家「截杀」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核心原则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系统不提供自动预警</w:t>
      </w:r>
      <w:r>
        <w:rPr>
          <w:rFonts w:ascii="Microsoft YaHei" w:hAnsi="Microsoft YaHei"/>
        </w:rPr>
        <w:t>——不会有「猎人靠近你了」的系统弹窗。如果系统自动报警，那只要被抓的人在电脑前就必然抓不到，对 PvP 玩家极不公平。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预警完全由玩家自发完成</w:t>
      </w:r>
      <w:r>
        <w:rPr>
          <w:rFonts w:ascii="Microsoft YaHei" w:hAnsi="Microsoft YaHei"/>
        </w:rPr>
        <w:t>——帮派/朋友之间通过聊天频道、帮派预警系统互相通报，类似 EVE 的 intel channel。</w:t>
      </w:r>
    </w:p>
    <w:p>
      <w:pPr>
        <w:pStyle w:val="ListNumber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整体仍然向生产玩家稍微倾斜</w:t>
      </w:r>
      <w:r>
        <w:rPr>
          <w:rFonts w:ascii="Microsoft YaHei" w:hAnsi="Microsoft YaHei"/>
        </w:rPr>
        <w:t>——通过安全区、廉价流、帮派情报网等机制，确保生产玩家的</w:t>
      </w:r>
      <w:r>
        <w:rPr>
          <w:rFonts w:ascii="Microsoft YaHei" w:hAnsi="Microsoft YaHei"/>
          <w:b/>
        </w:rPr>
        <w:t>底线安全感</w:t>
      </w:r>
      <w:r>
        <w:rPr>
          <w:rFonts w:ascii="Microsoft YaHei" w:hAnsi="Microsoft YaHei"/>
        </w:rPr>
        <w:t>，不会因为被抓太频繁而弃坑。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截杀流程（无系统预警版）</w:t>
      </w:r>
      <w:r>
        <w:rPr>
          <w:rFonts w:ascii="Microsoft YaHei" w:hAnsi="Microsoft YaHei"/>
        </w:rPr>
        <w:t>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猎人（PvP 玩家）                    猎物（挂机刷匪巢玩家）</w:t>
        <w:br/>
        <w:t xml:space="preserve">  探查区域，发现有人在刷匪巢              正在匪巢中自动战斗</w:t>
        <w:br/>
        <w:t xml:space="preserve">        ↓                                     │</w:t>
        <w:br/>
        <w:t xml:space="preserve">  接近目标（需要时间/                          │  ← 系统不会提醒你</w:t>
        <w:br/>
        <w:t xml:space="preserve">  轻功/隐匿技能加速接近）                      │</w:t>
        <w:br/>
        <w:t xml:space="preserve">        ↓                                     │</w:t>
        <w:br/>
        <w:t xml:space="preserve">  发起截杀                                    │</w:t>
        <w:br/>
        <w:t xml:space="preserve">        ↓                                     ↓</w:t>
        <w:br/>
        <w:t xml:space="preserve">  ┌──────────────────────────────────────────┐</w:t>
        <w:br/>
        <w:t xml:space="preserve">  │  三种情况：                                │</w:t>
        <w:br/>
        <w:t xml:space="preserve">  │                                           │</w:t>
        <w:br/>
        <w:t xml:space="preserve">  │  A. 帮派有人预警了                          │</w:t>
        <w:br/>
        <w:t xml:space="preserve">  │     → 被抓玩家提前收到帮派成员的消息         │</w:t>
        <w:br/>
        <w:t xml:space="preserve">  │     → 有时间判断：逃跑 / 反击 / 呼叫增援    │</w:t>
        <w:br/>
        <w:t xml:space="preserve">  │                                           │</w:t>
        <w:br/>
        <w:t xml:space="preserve">  │  B. 没有预警，但玩家在电脑前                 │</w:t>
        <w:br/>
        <w:t xml:space="preserve">  │     → 看到猎人进入战斗的界面                 │</w:t>
        <w:br/>
        <w:t xml:space="preserve">  │     → 只有很短的反应时间（开打后 5～10 秒）  │</w:t>
        <w:br/>
        <w:t xml:space="preserve">  │     → 操作够快可以尝试逃脱/反击              │</w:t>
        <w:br/>
        <w:t xml:space="preserve">  │     → 但比有预警的情况劣势明显               │</w:t>
        <w:br/>
        <w:t xml:space="preserve">  │                                           │</w:t>
        <w:br/>
        <w:t xml:space="preserve">  │  C. 玩家不在（真 AFK）                      │</w:t>
        <w:br/>
        <w:t xml:space="preserve">  │     → 直接被截住战斗 → 大概率被杀            │</w:t>
        <w:br/>
        <w:t xml:space="preserve">  │     → 装备/船体损毁/掉落                    │</w:t>
        <w:br/>
        <w:t xml:space="preserve">  └──────────────────────────────────────────┘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帮派预警系统（类似 EVE intel channel）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机制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设计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对标 EVE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帮派情报频道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帮派内专用的「情报频道」，成员可以一键发送自己所在区域的危险信息：「黑风谷发现陌生人，疑似猎人」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EVE 的 intel channel，联盟成员在频道里报告中立/敌对出没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区域标记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发出预警时，帮派成员的地图上该区域会标记</w:t>
            </w:r>
            <w:r>
              <w:rPr>
                <w:rFonts w:ascii="Microsoft YaHei" w:hAnsi="Microsoft YaHei"/>
                <w:b/>
                <w:sz w:val="18"/>
              </w:rPr>
              <w:t>红色警示</w:t>
            </w:r>
            <w:r>
              <w:rPr>
                <w:rFonts w:ascii="Microsoft YaHei" w:hAnsi="Microsoft YaHei"/>
                <w:sz w:val="18"/>
              </w:rPr>
              <w:t>，持续一段时间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EVE 的 NEAR2/intel map 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巡逻/哨探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帮派可安排「哨探」角色——专门在区域间巡视，发现猎人就在情报频道通报；哨探是一种</w:t>
            </w:r>
            <w:r>
              <w:rPr>
                <w:rFonts w:ascii="Microsoft YaHei" w:hAnsi="Microsoft YaHei"/>
                <w:b/>
                <w:sz w:val="18"/>
              </w:rPr>
              <w:t>专属玩法角色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EVE 的 scout/picket 角色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好友/师徒预警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非帮派玩家也可以通过好友/师徒关系私聊预警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EVE 的 standing fleet/buddy system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为什么玩家预警比系统预警更好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系统自动预警（已否决）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玩家自发预警（采用）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PvP 公平性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只要被抓者在电脑前就必然逃脱——PvP 玩家永远抓不到人，没有成就感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猎人有可能抓到独狼（没帮派预警的）或 AFK 的人——PvP 有实际意义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帮派价值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帮派的保护作用被系统替代，社交黏性降低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有帮派=有情报网=更安全</w:t>
            </w:r>
            <w:r>
              <w:rPr>
                <w:rFonts w:ascii="Microsoft YaHei" w:hAnsi="Microsoft YaHei"/>
                <w:sz w:val="18"/>
              </w:rPr>
              <w:t>——加入帮派的实际意义大幅提升，增强社交黏性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策略深度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双方无需动脑，变成纯数值对抗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猎人需要</w:t>
            </w:r>
            <w:r>
              <w:rPr>
                <w:rFonts w:ascii="Microsoft YaHei" w:hAnsi="Microsoft YaHei"/>
                <w:sz w:val="18"/>
              </w:rPr>
              <w:t>：隐匿技能、选时机（凌晨/工作日人少时）、反情报（用小号/换装混入区域）；</w:t>
            </w:r>
            <w:r>
              <w:rPr>
                <w:rFonts w:ascii="Microsoft YaHei" w:hAnsi="Microsoft YaHei"/>
                <w:b/>
                <w:sz w:val="18"/>
              </w:rPr>
              <w:t>猎物需要</w:t>
            </w:r>
            <w:r>
              <w:rPr>
                <w:rFonts w:ascii="Microsoft YaHei" w:hAnsi="Microsoft YaHei"/>
                <w:sz w:val="18"/>
              </w:rPr>
              <w:t>：帮派情报网、哨探部署、逃跑预案——双方都有策略空间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信息战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不存在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形成完整的</w:t>
            </w:r>
            <w:r>
              <w:rPr>
                <w:rFonts w:ascii="Microsoft YaHei" w:hAnsi="Microsoft YaHei"/>
                <w:b/>
                <w:sz w:val="18"/>
              </w:rPr>
              <w:t>信息攻防博弈</w:t>
            </w:r>
            <w:r>
              <w:rPr>
                <w:rFonts w:ascii="Microsoft YaHei" w:hAnsi="Microsoft YaHei"/>
                <w:sz w:val="18"/>
              </w:rPr>
              <w:t>：猎人伪装→哨探识别→帮派通报→猎物撤离→猎人反侦查→……这本身就是一套深度玩法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新玩法角色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催生「哨探/情报员」玩法——帮派中不打架不生产、专门负责巡逻预警的角色，拉动帮派分工深度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两种挂机策略的博弈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策略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对应 EVE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装备选择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效率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风险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操作要求</w:t>
            </w:r>
          </w:p>
        </w:tc>
        <w:tc>
          <w:tcPr>
            <w:tcW w:type="dxa" w:w="1344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心态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「廉价永动流」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VNI/Myrmidon AFK 刷怪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最便宜的白/绿装，总身价极低；靠技能搭配和</w:t>
            </w:r>
            <w:r>
              <w:rPr>
                <w:rFonts w:ascii="Microsoft YaHei" w:hAnsi="Microsoft YaHei"/>
                <w:b/>
                <w:sz w:val="18"/>
              </w:rPr>
              <w:t>巧妙配装</w:t>
            </w:r>
            <w:r>
              <w:rPr>
                <w:rFonts w:ascii="Microsoft YaHei" w:hAnsi="Microsoft YaHei"/>
                <w:sz w:val="18"/>
              </w:rPr>
              <w:t>实现可持续（高回血+低攻击=慢但永动）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低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极低</w:t>
            </w:r>
            <w:r>
              <w:rPr>
                <w:rFonts w:ascii="Microsoft YaHei" w:hAnsi="Microsoft YaHei"/>
                <w:sz w:val="18"/>
              </w:rPr>
              <w:t>——被抓损失几十两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极低</w:t>
            </w:r>
            <w:r>
              <w:rPr>
                <w:rFonts w:ascii="Microsoft YaHei" w:hAnsi="Microsoft YaHei"/>
                <w:sz w:val="18"/>
              </w:rPr>
              <w:t>——可真 AFK，被抓无所谓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「一无所有，无所畏惧」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「重甲速刷流」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Marauder/航母刷怪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紫/橙装甚至氪金船体，高攻高防碾压匪巢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高</w:t>
            </w:r>
            <w:r>
              <w:rPr>
                <w:rFonts w:ascii="Microsoft YaHei" w:hAnsi="Microsoft YaHei"/>
                <w:sz w:val="18"/>
              </w:rPr>
              <w:t>（3～5 倍）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极高</w:t>
            </w:r>
            <w:r>
              <w:rPr>
                <w:rFonts w:ascii="Microsoft YaHei" w:hAnsi="Microsoft YaHei"/>
                <w:sz w:val="18"/>
              </w:rPr>
              <w:t>——损失数千～万两；氪金船体也会炸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高</w:t>
            </w:r>
            <w:r>
              <w:rPr>
                <w:rFonts w:ascii="Microsoft YaHei" w:hAnsi="Microsoft YaHei"/>
                <w:sz w:val="18"/>
              </w:rPr>
              <w:t>——需盯屏+帮派情报+逃跑预案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/>
                <w:sz w:val="18"/>
              </w:rPr>
              <w:t>「高收益高风险，但我有帮派」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为什么这个设计有效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服务两种玩家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休闲玩家廉价流安心挂（被抓也无所谓），肝玩家重甲流高效刷（靠帮派情报网保护）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驱动装备消耗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重甲流被抓=高价值损毁→复购→拉动制造和市场；独狼/AFK 被抓=中等消耗→持续市场需求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PvP 有实际目标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猎人不是「来了就被系统举报然后人跑了」，而是有真实的猎杀机会——抓到独狼或 AFK 的人就是丰收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帮派社交价值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有帮派=有情报网=更安全——这是加入帮派最直接的实际收益，比「帮派 buff」更有说服力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信息战深度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猎人的隐匿/伪装 vs 帮派的哨探/情报——形成独立于装备数值之外的</w:t>
            </w:r>
            <w:r>
              <w:rPr>
                <w:rFonts w:ascii="Microsoft YaHei" w:hAnsi="Microsoft YaHei"/>
                <w:b/>
                <w:sz w:val="18"/>
              </w:rPr>
              <w:t>策略对抗层</w:t>
            </w:r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鼓励配装智慧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廉价永动流需要精心计算配装才能实现低成本可持续——本身是一种深度玩法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廉价永动流的「配装智慧」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不是「穿最差的装备」，而是精心计算：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回血 &gt; 受到的伤害</w:t>
      </w:r>
      <w:r>
        <w:rPr>
          <w:rFonts w:ascii="Microsoft YaHei" w:hAnsi="Microsoft YaHei"/>
        </w:rPr>
        <w:t>：搭配医术技能、回血丹药、内功心法，持续战斗不需要治疗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清怪速度合理</w:t>
      </w:r>
      <w:r>
        <w:rPr>
          <w:rFonts w:ascii="Microsoft YaHei" w:hAnsi="Microsoft YaHei"/>
        </w:rPr>
        <w:t>：找成本与效率的平衡点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逃脱预备（可选）</w:t>
      </w:r>
      <w:r>
        <w:rPr>
          <w:rFonts w:ascii="Microsoft YaHei" w:hAnsi="Microsoft YaHei"/>
        </w:rPr>
        <w:t>：带脱战卷轴或练轻功技能，在帮派预警后有机会逃跑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社区分享</w:t>
      </w:r>
      <w:r>
        <w:rPr>
          <w:rFonts w:ascii="Microsoft YaHei" w:hAnsi="Microsoft YaHei"/>
        </w:rPr>
        <w:t>：玩家自发分享「永动流配装攻略」，形成社区内容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重甲速刷流的「安全纪律」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帮派情报网是生命线</w:t>
      </w:r>
      <w:r>
        <w:rPr>
          <w:rFonts w:ascii="Microsoft YaHei" w:hAnsi="Microsoft YaHei"/>
        </w:rPr>
        <w:t>——刷之前确认帮派有哨探在值班</w:t>
      </w:r>
    </w:p>
    <w:p>
      <w:pPr>
        <w:pStyle w:val="ListBullet"/>
      </w:pPr>
      <w:r>
        <w:rPr>
          <w:rFonts w:ascii="Microsoft YaHei" w:hAnsi="Microsoft YaHei"/>
        </w:rPr>
        <w:t>收到帮派预警后判断：撤退 / 继续刷（可能是虚警）/ 呼叫增援反杀猎人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逃脱工具储备</w:t>
      </w:r>
      <w:r>
        <w:rPr>
          <w:rFonts w:ascii="Microsoft YaHei" w:hAnsi="Microsoft YaHei"/>
        </w:rPr>
        <w:t>：轻功技能、传送道具、付费脱战卷轴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反杀能力</w:t>
      </w:r>
      <w:r>
        <w:rPr>
          <w:rFonts w:ascii="Microsoft YaHei" w:hAnsi="Microsoft YaHei"/>
        </w:rPr>
        <w:t>：顶级配装可以选择反击猎人——成功反杀获得声望 +「猎人猎手」称号</w:t>
      </w:r>
    </w:p>
    <w:p>
      <w:pPr>
        <w:pStyle w:val="ListBullet"/>
      </w:pPr>
      <w:r>
        <w:rPr>
          <w:rFonts w:ascii="Microsoft YaHei" w:hAnsi="Microsoft YaHei"/>
        </w:rPr>
        <w:t>若帮派情报失灵或自己 AFK → 被截杀 → 高价值装备/船体损毁</w:t>
      </w:r>
    </w:p>
    <w:p>
      <w:pPr>
        <w:pStyle w:val="Heading4"/>
      </w:pPr>
      <w:r>
        <w:t>3.6.5b 向生产玩家倾斜的安全感设计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核心原则</w:t>
      </w:r>
      <w:r>
        <w:rPr>
          <w:rFonts w:ascii="Microsoft YaHei" w:hAnsi="Microsoft YaHei"/>
        </w:rPr>
        <w:t>：PvP 猎杀机制必须存在（否则经济没有消耗、危险区没有风险感），但</w:t>
      </w:r>
      <w:r>
        <w:rPr>
          <w:rFonts w:ascii="Microsoft YaHei" w:hAnsi="Microsoft YaHei"/>
          <w:b/>
        </w:rPr>
        <w:t>生产玩家的安全感底线必须保住</w:t>
      </w:r>
      <w:r>
        <w:rPr>
          <w:rFonts w:ascii="Microsoft YaHei" w:hAnsi="Microsoft YaHei"/>
        </w:rPr>
        <w:t>，否则大量玩家因为「被抓怕了」而弃坑，基本盘崩塌。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保护机制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为什么向生产倾斜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安全区永远不可 PvP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安全区的匪巢收益低但绝对安全，新手和纯休闲玩家永远有地方刷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保底——不想冒险的人有退路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廉价永动流可行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穿白/绿装刷匪巢效率低但损失几乎为零，即使被杀也不心疼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即使在危险区被抓，也有「不亏」的刷法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帮派情报网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加入帮派后有情报网保护，相当于给生产玩家一层「信息护甲」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只要有组织就很安全——鼓励社交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猎人需要成本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猎人在危险区也要消耗装备、时间、技能点；抓廉价流玩家利润极低——理性猎人会</w:t>
            </w:r>
            <w:r>
              <w:rPr>
                <w:rFonts w:ascii="Microsoft YaHei" w:hAnsi="Microsoft YaHei"/>
                <w:b/>
                <w:sz w:val="18"/>
              </w:rPr>
              <w:t>自动过滤掉不值得抓的目标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猎人有成本，不会无差别杀新手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争议区有惩罚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在争议区截杀需要开红，有声望惩罚和赏金系统，提高猎人的门槛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半安全地带的缓冲区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脱战/逃脱工具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轻功技能、传送道具、付费脱战卷轴——生产玩家可以投资逃脱手段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给生产玩家</w:t>
            </w:r>
            <w:r>
              <w:rPr>
                <w:rFonts w:ascii="Microsoft YaHei" w:hAnsi="Microsoft YaHei"/>
                <w:b/>
                <w:sz w:val="18"/>
              </w:rPr>
              <w:t>主动降低风险</w:t>
            </w:r>
            <w:r>
              <w:rPr>
                <w:rFonts w:ascii="Microsoft YaHei" w:hAnsi="Microsoft YaHei"/>
                <w:sz w:val="18"/>
              </w:rPr>
              <w:t>的工具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掉落不是全损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被杀后装备按概率掉落（不是全爆），且部分装备可通过保险/护命符保护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被抓一次不至于倾家荡产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死亡后有保护期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被杀后在同一区域有短暂保护期（如 15 分钟），防止被同一猎人反复猎杀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防止针对性骚扰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倾斜度的把握原则</w:t>
      </w:r>
      <w:r>
        <w:rPr>
          <w:rFonts w:ascii="Microsoft YaHei" w:hAnsi="Microsoft YaHei"/>
        </w:rPr>
        <w:t>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安全感光谱</w:t>
        <w:br/>
        <w:t>├───────────────────────┼───────────────────────┤</w:t>
        <w:br/>
        <w:t>完全安全                 ★ 设计目标               完全危险</w:t>
        <w:br/>
        <w:t>（无风险=无市场消耗）      偏向这里                 （被抓太多=弃坑）</w:t>
        <w:br/>
        <w:br/>
        <w:t>目标位置：让 80% 的生产玩家觉得「只要我不作死/有帮派，基本是安全的」</w:t>
        <w:br/>
        <w:t xml:space="preserve">         同时让 PvP 玩家觉得「只要我找对目标/时机，能抓到人」</w:t>
      </w:r>
    </w:p>
    <w:p>
      <w:pPr>
        <w:pStyle w:val="Heading4"/>
      </w:pPr>
      <w:r>
        <w:t>3.6.6 匪巢的呈现设计（文字 + 贴图）</w:t>
      </w:r>
    </w:p>
    <w:p>
      <w:r>
        <w:rPr>
          <w:rFonts w:ascii="Microsoft YaHei" w:hAnsi="Microsoft YaHei"/>
        </w:rPr>
        <w:t>挂机刷匪巢</w:t>
      </w:r>
      <w:r>
        <w:rPr>
          <w:rFonts w:ascii="Microsoft YaHei" w:hAnsi="Microsoft YaHei"/>
          <w:b/>
        </w:rPr>
        <w:t>不是一个空白进度条</w:t>
      </w:r>
      <w:r>
        <w:rPr>
          <w:rFonts w:ascii="Microsoft YaHei" w:hAnsi="Microsoft YaHei"/>
        </w:rPr>
        <w:t>。每个匪巢都有：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元素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呈现方式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匪巢场景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进入时展示一张</w:t>
            </w:r>
            <w:r>
              <w:rPr>
                <w:rFonts w:ascii="Microsoft YaHei" w:hAnsi="Microsoft YaHei"/>
                <w:b/>
                <w:sz w:val="18"/>
              </w:rPr>
              <w:t>场景贴图</w:t>
            </w:r>
            <w:r>
              <w:rPr>
                <w:rFonts w:ascii="Microsoft YaHei" w:hAnsi="Microsoft YaHei"/>
                <w:sz w:val="18"/>
              </w:rPr>
              <w:t>（如山寨、水寨、地下洞穴、荒野营地），不同区域的匪巢有不同场景风格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敌人描述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文字描述敌人类型和数量：「黑风寨·外围——悍匪 ×8，弓手 ×3，头目：铁臂张三（精英）」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战斗过程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自动战斗时，界面以</w:t>
            </w:r>
            <w:r>
              <w:rPr>
                <w:rFonts w:ascii="Microsoft YaHei" w:hAnsi="Microsoft YaHei"/>
                <w:b/>
                <w:sz w:val="18"/>
              </w:rPr>
              <w:t>文字战报流</w:t>
            </w:r>
            <w:r>
              <w:rPr>
                <w:rFonts w:ascii="Microsoft YaHei" w:hAnsi="Microsoft YaHei"/>
                <w:sz w:val="18"/>
              </w:rPr>
              <w:t>呈现：「你挥剑斩向悍匪甲，造成 42 点伤害」「铁臂张三使出铁臂功，你格挡成功」，配以技能图标闪动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命名精英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小概率出现命名精英（如「铁臂张三」→ 变为「黑风寨大当家·铁臂王」），有专属</w:t>
            </w:r>
            <w:r>
              <w:rPr>
                <w:rFonts w:ascii="Microsoft YaHei" w:hAnsi="Microsoft YaHei"/>
                <w:b/>
                <w:sz w:val="18"/>
              </w:rPr>
              <w:t>半身立绘</w:t>
            </w:r>
            <w:r>
              <w:rPr>
                <w:rFonts w:ascii="Microsoft YaHei" w:hAnsi="Microsoft YaHei"/>
                <w:sz w:val="18"/>
              </w:rPr>
              <w:t>，击杀后高概率掉势力装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环境叙事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匪巢中可能触发短文字事件：「你在匪巢深处发现一封密信……」「一名被囚禁的商人向你求救——是否救助？」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氛围音效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战斗音效（刀剑声、呼喝声）+ 环境音效（山风、水流），增强沉浸感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场景贴图分级</w:t>
      </w:r>
      <w:r>
        <w:rPr>
          <w:rFonts w:ascii="Microsoft YaHei" w:hAnsi="Microsoft YaHei"/>
        </w:rPr>
        <w:t>（控制美术成本）：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场景类型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数量（首版）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安全区匪巢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3～4 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普通山寨、破庙、荒野——复用率高，白天暖色调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危险区匪巢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4～5 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深山据点、暗河洞穴、古墓入口——冷色调，视觉上更紧张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远征据点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2～3 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隐秘山谷、地下宫殿——专属场景，精美度最高，配合「密报」的悬疑氛围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命名精英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5～8 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半身立绘，各有性格和背景故事</w:t>
            </w:r>
          </w:p>
        </w:tc>
      </w:tr>
    </w:tbl>
    <w:p>
      <w:pPr>
        <w:pStyle w:val="Heading4"/>
      </w:pPr>
      <w:r>
        <w:t>3.6.7 区域安全等级与挂机收益的关系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区域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安全等级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匪巢难度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收益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被截杀风险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适合策略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主城周边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安全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无（安全区不可 PvP）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新手练习/纯休闲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安全区外围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安全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中低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中低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休闲廉价永动流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争议区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争议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中（需开红，有惩罚）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进阶廉价流/谨慎重甲流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危险区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危险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中高～高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高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高</w:t>
            </w:r>
            <w:r>
              <w:rPr>
                <w:rFonts w:ascii="Microsoft YaHei" w:hAnsi="Microsoft YaHei"/>
                <w:sz w:val="18"/>
              </w:rPr>
              <w:t>（自由 PvP，无惩罚）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重甲速刷流（需盯着）/胆大的廉价流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深渊区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极危险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极高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极高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极高</w:t>
            </w:r>
            <w:r>
              <w:rPr>
                <w:rFonts w:ascii="Microsoft YaHei" w:hAnsi="Microsoft YaHei"/>
                <w:sz w:val="18"/>
              </w:rPr>
              <w:t>（猎人聚集区）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仅限最强配装+帮派护卫</w:t>
            </w:r>
          </w:p>
        </w:tc>
      </w:tr>
    </w:tbl>
    <w:p>
      <w:pPr>
        <w:pStyle w:val="Heading2"/>
      </w:pPr>
      <w:r>
        <w:t>四、经济结构（EVE 式四层 + 武侠）</w:t>
      </w:r>
    </w:p>
    <w:p>
      <w:pPr>
        <w:pStyle w:val="Heading3"/>
      </w:pPr>
      <w:r>
        <w:t>4.1 四层经济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层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生产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采集（区域/品质分层）、制造（蓝图+多材料）、任务、战斗/副本产出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积累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可量产装备 + 稀有装备、心法/秘籍、房产/仓库/声望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流通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区域市场（地域差价）、拍卖行/合同、摆摊（收税）、运输（可劫镖）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消费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PvP 损毁、副本消耗、系统回收（税/传送/修理/帮派维护/保险/心法突破）</w:t>
            </w:r>
          </w:p>
        </w:tc>
      </w:tr>
    </w:tbl>
    <w:p>
      <w:pPr>
        <w:pStyle w:val="Heading3"/>
      </w:pPr>
      <w:r>
        <w:t>4.2 银两排水口清单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排水口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目标占比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交易税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5%～8%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制造费/设施费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3%～5%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传送/运输费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2%～3%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帮派维护费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2%～4%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保险金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1%～3%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心法突破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可变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修理费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1%～2%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仓库/摊位扩容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少量但稳定</w:t>
            </w:r>
          </w:p>
        </w:tc>
      </w:tr>
    </w:tbl>
    <w:p>
      <w:r>
        <w:rPr>
          <w:rFonts w:ascii="Microsoft YaHei" w:hAnsi="Microsoft YaHei"/>
        </w:rPr>
        <w:t>原则：产出可控、消费明确、流通以玩家为主，排水口多元化。</w:t>
      </w:r>
    </w:p>
    <w:p>
      <w:pPr>
        <w:pStyle w:val="Heading2"/>
      </w:pPr>
      <w:r>
        <w:t>五、装备制作规则（EVE 参考）</w:t>
      </w:r>
    </w:p>
    <w:p>
      <w:pPr>
        <w:pStyle w:val="Heading3"/>
      </w:pPr>
      <w:r>
        <w:t>5.1 制造公式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蓝图 + 材料 + 时间 + 技能/设施 → 成品</w:t>
      </w:r>
      <w:r>
        <w:rPr>
          <w:rFonts w:ascii="Microsoft YaHei" w:hAnsi="Microsoft YaHei"/>
        </w:rPr>
      </w:r>
    </w:p>
    <w:p>
      <w:pPr>
        <w:pStyle w:val="Heading3"/>
      </w:pPr>
      <w:r>
        <w:t>5.2 材料影响成品（本方案加强）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成本传导</w:t>
      </w:r>
      <w:r>
        <w:rPr>
          <w:rFonts w:ascii="Microsoft YaHei" w:hAnsi="Microsoft YaHei"/>
        </w:rPr>
        <w:t>（EVE 主逻辑）：材料价格变化 → 制造成本变化 → 成品供给与价格变化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材料决定成品型号/品质</w:t>
      </w:r>
      <w:r>
        <w:rPr>
          <w:rFonts w:ascii="Microsoft YaHei" w:hAnsi="Microsoft YaHei"/>
        </w:rPr>
        <w:t>（加强）：同一蓝图，主材槽位允许不同种类/品质替代材料，产出不同子类型或品质档</w:t>
      </w:r>
    </w:p>
    <w:p>
      <w:r>
        <w:rPr>
          <w:rFonts w:ascii="Microsoft YaHei" w:hAnsi="Microsoft YaHei"/>
        </w:rPr>
        <w:t>示例：「长剑」蓝图 + 寒铁→「青锋剑·寒」 / + 赤铜→「青锋剑·炎」 / + 青钢→「青锋剑·韧」</w:t>
      </w:r>
    </w:p>
    <w:p>
      <w:pPr>
        <w:pStyle w:val="Heading3"/>
      </w:pPr>
      <w:r>
        <w:t>5.3 材料多来源</w:t>
      </w:r>
    </w:p>
    <w:p>
      <w:r>
        <w:rPr>
          <w:rFonts w:ascii="Microsoft YaHei" w:hAnsi="Microsoft YaHei"/>
        </w:rPr>
        <w:t>同一类成品所需材料至少来自 2 种以上来源（采集 + PvE），使波动可传导。</w:t>
      </w:r>
    </w:p>
    <w:p>
      <w:pPr>
        <w:pStyle w:val="Heading2"/>
      </w:pPr>
      <w:r>
        <w:t>六、PvE / PvP 设计</w:t>
      </w:r>
    </w:p>
    <w:p>
      <w:pPr>
        <w:pStyle w:val="Heading3"/>
      </w:pPr>
      <w:r>
        <w:t>6.1 PvE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副本</w:t>
      </w:r>
      <w:r>
        <w:rPr>
          <w:rFonts w:ascii="Microsoft YaHei" w:hAnsi="Microsoft YaHei"/>
        </w:rPr>
        <w:t>：单人/组队，难度分层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世界 BOSS</w:t>
      </w:r>
      <w:r>
        <w:rPr>
          <w:rFonts w:ascii="Microsoft YaHei" w:hAnsi="Microsoft YaHei"/>
        </w:rPr>
        <w:t>：定时，全服争夺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剧情/奇遇</w:t>
      </w:r>
      <w:r>
        <w:rPr>
          <w:rFonts w:ascii="Microsoft YaHei" w:hAnsi="Microsoft YaHei"/>
        </w:rPr>
        <w:t>：文字剧情 + 选项 + 立绘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日常/周常</w:t>
      </w:r>
      <w:r>
        <w:rPr>
          <w:rFonts w:ascii="Microsoft YaHei" w:hAnsi="Microsoft YaHei"/>
        </w:rPr>
        <w:t>：限次高收益</w:t>
      </w:r>
    </w:p>
    <w:p>
      <w:pPr>
        <w:pStyle w:val="Heading3"/>
      </w:pPr>
      <w:r>
        <w:t>6.2 PvP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擂台</w:t>
      </w:r>
      <w:r>
        <w:rPr>
          <w:rFonts w:ascii="Microsoft YaHei" w:hAnsi="Microsoft YaHei"/>
        </w:rPr>
        <w:t>：匹配制，段位/积分，耐久损耗为主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帮战/势力战</w:t>
      </w:r>
      <w:r>
        <w:rPr>
          <w:rFonts w:ascii="Microsoft YaHei" w:hAnsi="Microsoft YaHei"/>
        </w:rPr>
        <w:t>：预约时段，占领据点/城池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劫镖/护镖</w:t>
      </w:r>
      <w:r>
        <w:rPr>
          <w:rFonts w:ascii="Microsoft YaHei" w:hAnsi="Microsoft YaHei"/>
        </w:rPr>
        <w:t>：运输玩法中的对抗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红名/通缉</w:t>
      </w:r>
      <w:r>
        <w:rPr>
          <w:rFonts w:ascii="Microsoft YaHei" w:hAnsi="Microsoft YaHei"/>
        </w:rPr>
        <w:t>：在危险区开红有惩罚与赏金</w:t>
      </w:r>
    </w:p>
    <w:p>
      <w:pPr>
        <w:pStyle w:val="Heading3"/>
      </w:pPr>
      <w:r>
        <w:t>6.3 PvP 的经济定位：市场成品消耗的主力军</w:t>
      </w:r>
    </w:p>
    <w:p>
      <w:r>
        <w:rPr>
          <w:rFonts w:ascii="Microsoft YaHei" w:hAnsi="Microsoft YaHei"/>
        </w:rPr>
        <w:t>PvP 是成品装备与氪金船体最大的消耗出口，处于平衡整个玩家市场的关键位置。</w:t>
      </w:r>
    </w:p>
    <w:p>
      <w:pPr>
        <w:pStyle w:val="Heading3"/>
      </w:pPr>
      <w:r>
        <w:t>6.4 PvP 成就感的三层结构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层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即时快感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击杀翻掉落物=开箱体验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不确定性放大收益感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地位声望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武林榜、江湖传闻、侠名/恶名声望、帮派战史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「天下第一」是武侠核心追求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间接经济权力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控制资源区→垄断定价权→帮派内部分配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「我不生产，但我控制生产」</w:t>
            </w:r>
          </w:p>
        </w:tc>
      </w:tr>
    </w:tbl>
    <w:p>
      <w:pPr>
        <w:pStyle w:val="Heading3"/>
      </w:pPr>
      <w:r>
        <w:t>6.5 垄断与反垄断</w:t>
      </w:r>
    </w:p>
    <w:p>
      <w:r>
        <w:rPr>
          <w:rFonts w:ascii="Microsoft YaHei" w:hAnsi="Microsoft YaHei"/>
        </w:rPr>
        <w:t>玩家主导的市场，必定围绕垄断和反垄断进行争锋。强帮派占领高产区→独占材料→控制定价→垄断利润；其他势力组织进攻→打破垄断→市场重新均衡。这个循环是自驱动的负反馈，一场据点战同时激活 PvP、制造、采集、跑商、帮派全生态。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防护栏</w:t>
      </w:r>
      <w:r>
        <w:rPr>
          <w:rFonts w:ascii="Microsoft YaHei" w:hAnsi="Microsoft YaHei"/>
        </w:rPr>
        <w:t>：安全区永远存在、核心材料多来源、据点战有冷却、市场税率动态缓冲。</w:t>
      </w:r>
    </w:p>
    <w:p>
      <w:pPr>
        <w:pStyle w:val="Heading2"/>
      </w:pPr>
      <w:r>
        <w:t>七、玩家分类与玩法联系</w:t>
      </w:r>
    </w:p>
    <w:p>
      <w:pPr>
        <w:pStyle w:val="Heading3"/>
      </w:pPr>
      <w:r>
        <w:t>7.1 十一类玩法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玩法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对应 EVE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风险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挂机/主动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种田/采集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矿工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低～中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可挂机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制造/工匠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制造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可挂机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刷点/任务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任务党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可挂机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PvE/剿匪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PvE 异常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基础可挂机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远征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远征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中高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需主动组队（3～5人）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洞天/秘境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虫洞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需主动（单人限时）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挖坟/探宝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考古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中高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需主动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跑商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商人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需主动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PvP/劫镖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海盗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需主动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帮派/门派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军团/联盟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低～中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混合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收藏/图鉴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成就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被动积累</w:t>
            </w:r>
          </w:p>
        </w:tc>
      </w:tr>
    </w:tbl>
    <w:p>
      <w:pPr>
        <w:pStyle w:val="Heading3"/>
      </w:pPr>
      <w:r>
        <w:t>7.2 联系方式</w:t>
      </w:r>
    </w:p>
    <w:p>
      <w:r>
        <w:rPr>
          <w:rFonts w:ascii="Microsoft YaHei" w:hAnsi="Microsoft YaHei"/>
        </w:rPr>
        <w:t>所有玩法通过</w:t>
      </w:r>
      <w:r>
        <w:rPr>
          <w:rFonts w:ascii="Microsoft YaHei" w:hAnsi="Microsoft YaHei"/>
          <w:b/>
        </w:rPr>
        <w:t>银两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</w:rPr>
        <w:t>玩家市场</w:t>
      </w:r>
      <w:r>
        <w:rPr>
          <w:rFonts w:ascii="Microsoft YaHei" w:hAnsi="Microsoft YaHei"/>
        </w:rPr>
        <w:t>连接。不强联系——不强制「先种田才能制造」，玩家可专注一种玩法，用银两在市场上买到所需即可。</w:t>
      </w:r>
    </w:p>
    <w:p>
      <w:pPr>
        <w:pStyle w:val="Heading3"/>
      </w:pPr>
      <w:r>
        <w:t>7.3 深度内容（高收益/高熟练/高风险）</w:t>
      </w:r>
    </w:p>
    <w:p>
      <w:r>
        <w:rPr>
          <w:rFonts w:ascii="Microsoft YaHei" w:hAnsi="Microsoft YaHei"/>
        </w:rPr>
        <w:t>洞天/秘境、高难远征、挖坟/探宝（危险区）、劫镖/高危 PvP、据点战/帮战。</w:t>
      </w:r>
    </w:p>
    <w:p>
      <w:pPr>
        <w:pStyle w:val="Heading3"/>
      </w:pPr>
      <w:r>
        <w:t>7.4 思维导图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  <w:t xml:space="preserve"> ★ 挂机/离线 ★  上班挂机→种田/刷点/基础PvE  下班主动→远征/洞天/PvP</w:t>
        <w:br/>
        <w:t>═══════════════════════════════════════════════════════════════</w:t>
        <w:br/>
        <w:br/>
        <w:t xml:space="preserve">                        【银两 · 玩家市场】</w:t>
        <w:br/>
        <w:t xml:space="preserve">                                │</w:t>
        <w:br/>
        <w:t xml:space="preserve">        ┌───────────────────────┼───────────────────────┐</w:t>
        <w:br/>
        <w:t xml:space="preserve">        │                      │                        │</w:t>
        <w:br/>
        <w:t xml:space="preserve">  【生产侧】              【流通侧】              【消费侧】</w:t>
        <w:br/>
        <w:t xml:space="preserve">  种田 → 制造             刷点/跑商               PvE ← PvP</w:t>
        <w:br/>
        <w:t xml:space="preserve">        │                      │                        │</w:t>
        <w:br/>
        <w:t xml:space="preserve">        └──────────────────────┴────────────────────────┘</w:t>
        <w:br/>
        <w:t xml:space="preserve">                                │</w:t>
        <w:br/>
        <w:t xml:space="preserve">                   【深度内容 · 高收益/高风险】</w:t>
        <w:br/>
        <w:t xml:space="preserve">                远征 / 洞天 / 挖坟 / 高危PvP / 据点战</w:t>
        <w:br/>
        <w:t xml:space="preserve">                                │</w:t>
        <w:br/>
        <w:t xml:space="preserve">                ┌───────────────┴───────────────┐</w:t>
        <w:br/>
        <w:t xml:space="preserve">                帮派/门派              收藏/图鉴</w:t>
        <w:br/>
        <w:t xml:space="preserve">            据点·buff·帮战          称号·外观·成就</w:t>
      </w:r>
    </w:p>
    <w:p>
      <w:pPr>
        <w:pStyle w:val="Heading2"/>
      </w:pPr>
      <w:r>
        <w:t>八、肝玩家与休闲玩家的兼顾设计</w:t>
      </w:r>
    </w:p>
    <w:p>
      <w:pPr>
        <w:pStyle w:val="Heading3"/>
      </w:pPr>
      <w:r>
        <w:t>8.1 核心矛盾与解法</w:t>
      </w:r>
    </w:p>
    <w:p>
      <w:r>
        <w:rPr>
          <w:rFonts w:ascii="Microsoft YaHei" w:hAnsi="Microsoft YaHei"/>
        </w:rPr>
        <w:t>核心矛盾：肝玩家追求效率/极限/竞争；休闲玩家追求轻松/收集/不掉队。如果只服务一方，另一方必然流失。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解法</w:t>
      </w:r>
      <w:r>
        <w:rPr>
          <w:rFonts w:ascii="Microsoft YaHei" w:hAnsi="Microsoft YaHei"/>
        </w:rPr>
        <w:t>：不是让两种人玩同一套内容，而是让他们</w:t>
      </w:r>
      <w:r>
        <w:rPr>
          <w:rFonts w:ascii="Microsoft YaHei" w:hAnsi="Microsoft YaHei"/>
          <w:b/>
        </w:rPr>
        <w:t>在同一个经济体中各取所需、互相需要</w:t>
      </w:r>
      <w:r>
        <w:rPr>
          <w:rFonts w:ascii="Microsoft YaHei" w:hAnsi="Microsoft YaHei"/>
        </w:rPr>
        <w:t>。</w:t>
      </w:r>
    </w:p>
    <w:p>
      <w:pPr>
        <w:pStyle w:val="Heading3"/>
      </w:pPr>
      <w:r>
        <w:t>8.2 两类玩家的内容分层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休闲/收菜玩家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肝/深度玩家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日常行为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上线收菜、调队列、看江湖日报、市场卖材料、做日常任务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优化队列/配装、刷洞天/远征、操作市场套利、参与帮战/劫镖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日均时间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15～30 分钟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1～4 小时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成长节奏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匀速但稳定——挂机就有进度，不会落后到无法体验核心内容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加速——投入更多时间可以更快/更强，但优势体现在</w:t>
            </w:r>
            <w:r>
              <w:rPr>
                <w:rFonts w:ascii="Microsoft YaHei" w:hAnsi="Microsoft YaHei"/>
                <w:b/>
                <w:sz w:val="18"/>
              </w:rPr>
              <w:t>高端内容</w:t>
            </w:r>
            <w:r>
              <w:rPr>
                <w:rFonts w:ascii="Microsoft YaHei" w:hAnsi="Microsoft YaHei"/>
                <w:sz w:val="18"/>
              </w:rPr>
              <w:t>而非碾压休闲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核心满足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收菜满足感、图鉴完成度、剧情推进、帮派归属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武林榜排名、洞天/远征通关、市场操盘利润、帮战据点控制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付费倾向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舒适度道具、时装/外观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氪金船体、PvP 减损道具</w:t>
            </w:r>
          </w:p>
        </w:tc>
      </w:tr>
    </w:tbl>
    <w:p>
      <w:pPr>
        <w:pStyle w:val="Heading3"/>
      </w:pPr>
      <w:r>
        <w:t>8.3 关键设计原则：肝≠碾压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原则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具体做法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挂机收益不设上限天花板太低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离线 8～24h 都有收益，不需要 24h 在线才能「不亏」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肝的优势体现在「做得更好/更快」而非「碾压」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肝玩家可以做出更优的装备组合、更早进入洞天/远征、更快积累声望；但</w:t>
            </w:r>
            <w:r>
              <w:rPr>
                <w:rFonts w:ascii="Microsoft YaHei" w:hAnsi="Microsoft YaHei"/>
                <w:b/>
                <w:sz w:val="18"/>
              </w:rPr>
              <w:t>基础装备休闲玩家也买得到</w:t>
            </w:r>
            <w:r>
              <w:rPr>
                <w:rFonts w:ascii="Microsoft YaHei" w:hAnsi="Microsoft YaHei"/>
                <w:sz w:val="18"/>
              </w:rPr>
              <w:t>（市场）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肝玩家的产出是休闲玩家的供给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肝玩家大量打出材料/图纸→制造商做成装备→休闲玩家用银两在市场上购买。</w:t>
            </w:r>
            <w:r>
              <w:rPr>
                <w:rFonts w:ascii="Microsoft YaHei" w:hAnsi="Microsoft YaHei"/>
                <w:b/>
                <w:sz w:val="18"/>
              </w:rPr>
              <w:t>肝玩家越肝，休闲玩家越舒服</w:t>
            </w:r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PvP 不直接碾压 PvE 玩家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安全区永远存在；PvP 发生在危险区和预约时段；休闲玩家可以完全不碰 PvP 也能完整体验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收藏/图鉴是休闲玩家的长线目标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不需要肝，只需要时间和探索即可慢慢完成；给休闲玩家「每天上线都有一点新东西」的感觉</w:t>
            </w:r>
          </w:p>
        </w:tc>
      </w:tr>
    </w:tbl>
    <w:p>
      <w:pPr>
        <w:pStyle w:val="Heading3"/>
      </w:pPr>
      <w:r>
        <w:t>8.4 为什么两类玩家互相需要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肝玩家（供给侧）                    休闲玩家（需求侧）</w:t>
        <w:br/>
        <w:t xml:space="preserve">  大量打材料/远征/洞天 ──→ 材料进入市场 ──→ 用银两买材料/装备</w:t>
        <w:br/>
        <w:t xml:space="preserve">  大量制造装备 ──→ 市场挂单 ──→ 用银两购买</w:t>
        <w:br/>
        <w:t xml:space="preserve">  PvP 消耗装备 ──→ 复购需求 ──→ 休闲玩家的材料有人买</w:t>
        <w:br/>
        <w:br/>
        <w:t>休闲玩家（供给侧）                  肝玩家（需求侧）</w:t>
        <w:br/>
        <w:t xml:space="preserve">  挂机产出大量基础材料 ──→ 基础材料进入市场 ──→ 肝玩家需要大量基础材料制造</w:t>
        <w:br/>
        <w:t xml:space="preserve">  稳定的日常银两收入 ──→ 市场购买力 ──→ 肝玩家的成品有人买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核心</w:t>
      </w:r>
      <w:r>
        <w:rPr>
          <w:rFonts w:ascii="Microsoft YaHei" w:hAnsi="Microsoft YaHei"/>
        </w:rPr>
        <w:t>：两类玩家不是竞争关系，而是</w:t>
      </w:r>
      <w:r>
        <w:rPr>
          <w:rFonts w:ascii="Microsoft YaHei" w:hAnsi="Microsoft YaHei"/>
          <w:b/>
        </w:rPr>
        <w:t>经济互补关系</w:t>
      </w:r>
      <w:r>
        <w:rPr>
          <w:rFonts w:ascii="Microsoft YaHei" w:hAnsi="Microsoft YaHei"/>
        </w:rPr>
        <w:t>。肝玩家提供高端供给，休闲玩家提供基础材料和购买力。市场是连接两者的桥梁。</w:t>
      </w:r>
    </w:p>
    <w:p>
      <w:pPr>
        <w:pStyle w:val="Heading2"/>
      </w:pPr>
      <w:r>
        <w:t>九、用户粘性、社交与现实映射</w:t>
      </w:r>
    </w:p>
    <w:p>
      <w:pPr>
        <w:pStyle w:val="Heading3"/>
      </w:pPr>
      <w:r>
        <w:t>9.1 粘性的四个锚点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锚点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机制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为什么有效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经济锚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你的市场挂单在等成交、你的制造队列在跑、你帮派的据点需要维护——</w:t>
            </w:r>
            <w:r>
              <w:rPr>
                <w:rFonts w:ascii="Microsoft YaHei" w:hAnsi="Microsoft YaHei"/>
                <w:b/>
                <w:sz w:val="18"/>
              </w:rPr>
              <w:t>离开=损失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类似现实中的「我的店还开着」「我的投资还在」，给你理由每天上线看一眼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社交锚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帮派成员在等你帮战、师徒在等你指导、江湖传闻里有人在讨论你——</w:t>
            </w:r>
            <w:r>
              <w:rPr>
                <w:rFonts w:ascii="Microsoft YaHei" w:hAnsi="Microsoft YaHei"/>
                <w:b/>
                <w:sz w:val="18"/>
              </w:rPr>
              <w:t>离开=断联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类似现实中的工作群/朋友圈，社交关系让你不舍得走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进度锚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技能精通在涨、图鉴在填、声望在攒、下一个心法就差一本残页——</w:t>
            </w:r>
            <w:r>
              <w:rPr>
                <w:rFonts w:ascii="Microsoft YaHei" w:hAnsi="Microsoft YaHei"/>
                <w:b/>
                <w:sz w:val="18"/>
              </w:rPr>
              <w:t>离开=浪费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放置类天然的沉没成本感，但比纯数值膨胀更健康（图鉴/声望有上限和完成感）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叙事锚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帮派刚打下黑风谷的故事还没结束、通缉犯还没被抓、主线剧情到了关键选择——</w:t>
            </w:r>
            <w:r>
              <w:rPr>
                <w:rFonts w:ascii="Microsoft YaHei" w:hAnsi="Microsoft YaHei"/>
                <w:b/>
                <w:sz w:val="18"/>
              </w:rPr>
              <w:t>离开=错过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玩家创造的故事比系统剧情更有粘性，因为「这是我自己的故事」</w:t>
            </w:r>
          </w:p>
        </w:tc>
      </w:tr>
    </w:tbl>
    <w:p>
      <w:pPr>
        <w:pStyle w:val="Heading3"/>
      </w:pPr>
      <w:r>
        <w:t>9.2 社交设计：不强制，但让社交「自然发生」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社交层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设计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现实映射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市场社交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你买了某人做的装备→可看到制造者名字→可关注/收藏→形成「常去的老店」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像在淘宝关注了一个靠谱店铺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帮派社交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帮派=公司/社团：有帮主（管理者）、有后勤（制造商）、有战斗员（PvP）、有情报员（跑商/探宝）；帮派频道聊天、帮派任务协作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像加入了一个有分工的团队/公会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师徒/引荐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老玩家邀请新玩家，师傅带徒弟跑第一次副本、教市场操作；师傅获得「名师」声望与小额挂机加成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像职场中的 mentor，双方都有收益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恩怨/声望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被劫镖→记住对方名字→可悬赏/复仇；帮战→帮派间的恩怨史自动记录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像现实中的竞争对手关系，有冲突才有故事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江湖传闻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全服公告自动生成玩家故事：「某某打破了某帮的垄断」「某某成为新的武林榜第一」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像社交媒体的热搜/朋友圈，让你知道「别人在干什么」</w:t>
            </w:r>
          </w:p>
        </w:tc>
      </w:tr>
    </w:tbl>
    <w:p>
      <w:pPr>
        <w:pStyle w:val="Heading3"/>
      </w:pPr>
      <w:r>
        <w:t>9.3 现实映射：让游戏中的行为映射现实中的身份认同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游戏行为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现实映射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粘性来源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种田/制造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经营一家小店/工厂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「我的产品在市场上有人买」的成就感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跑商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做贸易/物流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低买高卖的商业快感，路上有风险=刺激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帮派管理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管理公司/社团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领导力、协调力、决策力的虚拟实践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PvP/帮战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竞争/争夺资源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现实中上班族很少有机会体验的「战争决策」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市场操盘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投资/炒股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看价格走势、判断供需、低买高卖——现实金融的安全版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收藏/图鉴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集邮/收藏爱好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「集齐一套」的完成感，不需要竞争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关键</w:t>
      </w:r>
      <w:r>
        <w:rPr>
          <w:rFonts w:ascii="Microsoft YaHei" w:hAnsi="Microsoft YaHei"/>
        </w:rPr>
        <w:t>：游戏中的角色身份（制造商/商人/帮主/战士/收藏家）会成为玩家</w:t>
      </w:r>
      <w:r>
        <w:rPr>
          <w:rFonts w:ascii="Microsoft YaHei" w:hAnsi="Microsoft YaHei"/>
          <w:b/>
        </w:rPr>
        <w:t>自我认同的一部分</w:t>
      </w:r>
      <w:r>
        <w:rPr>
          <w:rFonts w:ascii="Microsoft YaHei" w:hAnsi="Microsoft YaHei"/>
        </w:rPr>
        <w:t>。当玩家说「我是青云帮的首席铸剑师」时，这个身份对他有</w:t>
      </w:r>
      <w:r>
        <w:rPr>
          <w:rFonts w:ascii="Microsoft YaHei" w:hAnsi="Microsoft YaHei"/>
          <w:b/>
        </w:rPr>
        <w:t>真实的情感重量</w:t>
      </w:r>
      <w:r>
        <w:rPr>
          <w:rFonts w:ascii="Microsoft YaHei" w:hAnsi="Microsoft YaHei"/>
        </w:rPr>
        <w:t>——这就是粘性。</w:t>
      </w:r>
    </w:p>
    <w:p>
      <w:pPr>
        <w:pStyle w:val="Heading3"/>
      </w:pPr>
      <w:r>
        <w:t>9.4 日活节奏设计：让每天都有「一点点新东西」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时段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目的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早上（上班前/通勤）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打开江湖日报→看昨晚发生的事→收挂机产出→调今天的生产队列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5 分钟完成，建立「今天该做什么」的预期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午休（可选）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看看市场价格→调整挂单→领日常任务奖励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3 分钟，微操市场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下班（主力时段）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跑一次副本/远征 或 参加帮战/擂台 或 探索新区域/奇遇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30～90 分钟主动游玩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睡前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设好过夜挂机队列→看帮派频道→查看图鉴进度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5 分钟收尾</w:t>
            </w:r>
          </w:p>
        </w:tc>
      </w:tr>
    </w:tbl>
    <w:p>
      <w:pPr>
        <w:pStyle w:val="Heading2"/>
      </w:pPr>
      <w:r>
        <w:t>十、基本盘扩大与破圈策略</w:t>
      </w:r>
    </w:p>
    <w:p>
      <w:pPr>
        <w:pStyle w:val="Heading3"/>
      </w:pPr>
      <w:r>
        <w:t>10.1 基本盘：谁是第一批用户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圈层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特征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获取方式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核心圈</w:t>
            </w:r>
            <w:r>
              <w:rPr>
                <w:rFonts w:ascii="Microsoft YaHei" w:hAnsi="Microsoft YaHei"/>
                <w:sz w:val="18"/>
              </w:rPr>
              <w:t>（种子用户）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喜欢放置+经济+武侠的硬核玩家；玩过梅尔沃/银河奶牛/EVE 的交叉用户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Steam 标签推荐、放置类社区、EVE/武侠游戏论坛、B 站/贴吧种草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扩展圈</w:t>
            </w:r>
            <w:r>
              <w:rPr>
                <w:rFonts w:ascii="Microsoft YaHei" w:hAnsi="Microsoft YaHei"/>
                <w:sz w:val="18"/>
              </w:rPr>
              <w:t>（早期增长）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喜欢武侠题材但不玩放置的玩家；喜欢挂机但没玩过 EVE 经济的玩家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Steam 商店页曝光、主播试玩、武侠游戏圈口碑传播</w:t>
            </w:r>
          </w:p>
        </w:tc>
      </w:tr>
    </w:tbl>
    <w:p>
      <w:pPr>
        <w:pStyle w:val="Heading3"/>
      </w:pPr>
      <w:r>
        <w:t>10.2 破圈路径：从「武侠放置」到「你的江湖人生」</w:t>
      </w:r>
    </w:p>
    <w:p>
      <w:r>
        <w:rPr>
          <w:rFonts w:ascii="Microsoft YaHei" w:hAnsi="Microsoft YaHei"/>
        </w:rPr>
        <w:t>破圈不是一上来就做的事。先做好基本盘（核心圈 + 扩展圈），再通过以下路径扩大：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阶段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破圈方式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驱动力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1. 玩家故事外溢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帮战战报、垄断/反垄断的经济战争故事、武林榜争夺——这些故事天然适合在社交媒体传播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江湖传闻系统自动生成可截图/分享的战报；玩家在 B 站/贴吧/NGA 自发讨论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2. 经济模拟吸引非游戏用户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「像炒股一样玩的武侠游戏」「上班挂机下班打架的江湖模拟器」——这类定位可以吸引非传统游戏用户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强调「市场操盘/商业经营」的玩法描述，吸引对金融/经济感兴趣的上班族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3. 武侠文化共鸣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精美的武侠文字叙事、NPC 好感度、奇遇故事——吸引喜欢武侠小说但不玩硬核游戏的读者群体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高质量文案+精绘立绘+可分享的奇遇故事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4. 主播/内容创作者驱动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PvP 高光时刻、帮战实况、市场操盘教学、新手引导——文字+贴图的形式天然适合做解说和教程视频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为内容创作者提供素材（战报截图、市场图表、帮战回放文字）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5. 赛季/大事件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定期的「武林大会」「魔教入侵」等大型事件，制造话题和回流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赛季制+限时内容+排名奖励，在社交媒体制造讨论</w:t>
            </w:r>
          </w:p>
        </w:tc>
      </w:tr>
    </w:tbl>
    <w:p>
      <w:pPr>
        <w:pStyle w:val="Heading3"/>
      </w:pPr>
      <w:r>
        <w:t>10.3 口碑飞轮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好的核心体验（挂机舒服、经济有深度、帮战有故事）</w:t>
        <w:br/>
        <w:t xml:space="preserve">        ↓</w:t>
        <w:br/>
        <w:t>玩家自发传播（战报截图、市场分析帖、帮战故事）</w:t>
        <w:br/>
        <w:t xml:space="preserve">        ↓</w:t>
        <w:br/>
        <w:t>新玩家进入 → 他们也创造故事 → 更多传播</w:t>
        <w:br/>
        <w:t xml:space="preserve">        ↓</w:t>
        <w:br/>
        <w:t>基本盘扩大 → 更多玩家=更活跃的市场+更大规模的帮战=更好的体验</w:t>
        <w:br/>
        <w:t xml:space="preserve">        ↓</w:t>
        <w:br/>
        <w:t>正循环（飞轮效应）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关键</w:t>
      </w:r>
      <w:r>
        <w:rPr>
          <w:rFonts w:ascii="Microsoft YaHei" w:hAnsi="Microsoft YaHei"/>
        </w:rPr>
        <w:t>：不靠买量，靠产品本身产出可传播的内容。江湖传闻系统、帮战战报、市场图表——这些都是</w:t>
      </w:r>
      <w:r>
        <w:rPr>
          <w:rFonts w:ascii="Microsoft YaHei" w:hAnsi="Microsoft YaHei"/>
          <w:b/>
        </w:rPr>
        <w:t>系统自动产生的传播素材</w:t>
      </w:r>
      <w:r>
        <w:rPr>
          <w:rFonts w:ascii="Microsoft YaHei" w:hAnsi="Microsoft YaHei"/>
        </w:rPr>
        <w:t>。</w:t>
      </w:r>
    </w:p>
    <w:p>
      <w:pPr>
        <w:pStyle w:val="Heading3"/>
      </w:pPr>
      <w:r>
        <w:t>10.4 留存关键指标与设计对应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留存阶段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目标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对应设计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D1</w:t>
            </w:r>
            <w:r>
              <w:rPr>
                <w:rFonts w:ascii="Microsoft YaHei" w:hAnsi="Microsoft YaHei"/>
                <w:sz w:val="18"/>
              </w:rPr>
              <w:t>（次日留存）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≥40%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新手引导 15 分钟完成首次收菜闭环，有即时满足感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D7</w:t>
            </w:r>
            <w:r>
              <w:rPr>
                <w:rFonts w:ascii="Microsoft YaHei" w:hAnsi="Microsoft YaHei"/>
                <w:sz w:val="18"/>
              </w:rPr>
              <w:t>（7 日留存）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≥20%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发现市场/帮派/PvE 的更多可能性，开始建立经济锚和社交锚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D30</w:t>
            </w:r>
            <w:r>
              <w:rPr>
                <w:rFonts w:ascii="Microsoft YaHei" w:hAnsi="Microsoft YaHei"/>
                <w:sz w:val="18"/>
              </w:rPr>
              <w:t>（月留存）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≥10%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已有帮派归属、市场习惯、图鉴进度、声望积累；沉没成本开始生效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长期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DAU 稳定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垄断/反垄断循环制造持续内容；赛季/大事件制造回流</w:t>
            </w:r>
          </w:p>
        </w:tc>
      </w:tr>
    </w:tbl>
    <w:p>
      <w:pPr>
        <w:pStyle w:val="Heading2"/>
      </w:pPr>
      <w:r>
        <w:t>十一、有机融合：挂机 × 文字贴图 × EVE 经济/PvP</w:t>
      </w:r>
    </w:p>
    <w:p>
      <w:pPr>
        <w:pStyle w:val="Heading3"/>
      </w:pPr>
      <w:r>
        <w:t>11.1 解决 EVE 最大的问题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EVE 的障碍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本项目化解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需长期在线盯市场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挂机队列自动跑，5 分钟收菜调队列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战争需大块时间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PvP/远征安排在晚间/周末 1～2h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3D 画面吃配置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文字+贴图天然低配置、可多端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新手几小时不知干什么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放置类「挂机→收菜→看成果」5 分钟建立闭环</w:t>
            </w:r>
          </w:p>
        </w:tc>
      </w:tr>
    </w:tbl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上手是放置，精通是 EVE。</w:t>
      </w:r>
      <w:r>
        <w:rPr>
          <w:rFonts w:ascii="Microsoft YaHei" w:hAnsi="Microsoft YaHei"/>
        </w:rPr>
      </w:r>
    </w:p>
    <w:p>
      <w:pPr>
        <w:pStyle w:val="Heading3"/>
      </w:pPr>
      <w:r>
        <w:t>11.2 日周期节奏</w:t>
      </w:r>
    </w:p>
    <w:p>
      <w:r>
        <w:rPr>
          <w:rFonts w:ascii="Microsoft YaHei" w:hAnsi="Microsoft YaHei"/>
        </w:rPr>
        <w:t>上班=供给侧（挂机产出进入市场），下班=消费侧（PvP/PvE 消耗市场库存）。这种节奏天然创造市场波动——制造商战前挂高价，跑商战前运物资赚溢价，帮派后勤白天安排挂机造消耗品。</w:t>
      </w:r>
      <w:r>
        <w:rPr>
          <w:rFonts w:ascii="Microsoft YaHei" w:hAnsi="Microsoft YaHei"/>
          <w:b/>
        </w:rPr>
        <w:t>挂机不是无意义等待，是战争的后勤准备。</w:t>
      </w:r>
      <w:r>
        <w:rPr>
          <w:rFonts w:ascii="Microsoft YaHei" w:hAnsi="Microsoft YaHei"/>
        </w:rPr>
      </w:r>
    </w:p>
    <w:p>
      <w:pPr>
        <w:pStyle w:val="Heading3"/>
      </w:pPr>
      <w:r>
        <w:t>11.3 江湖日报系统</w:t>
      </w:r>
    </w:p>
    <w:p>
      <w:r>
        <w:rPr>
          <w:rFonts w:ascii="Microsoft YaHei" w:hAnsi="Microsoft YaHei"/>
        </w:rPr>
        <w:t>每天上线时生成文字简报：帮战战报 + 市场变动 + 通缉令 + 个人挂机成果 + 帮派通知。一份文本同时完成叙事、经济信息、收菜反馈、社交驱动、PvP 预热。</w:t>
      </w:r>
    </w:p>
    <w:p>
      <w:pPr>
        <w:pStyle w:val="Heading2"/>
      </w:pPr>
      <w:r>
        <w:t>十二、视觉设计体系</w:t>
      </w:r>
    </w:p>
    <w:p>
      <w:pPr>
        <w:pStyle w:val="Heading3"/>
      </w:pPr>
      <w:r>
        <w:t>12.1 核心立场</w:t>
      </w:r>
    </w:p>
    <w:p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不是廉价页游贴图。</w:t>
      </w:r>
      <w:r>
        <w:rPr>
          <w:rFonts w:ascii="Microsoft YaHei" w:hAnsi="Microsoft YaHei"/>
        </w:rPr>
        <w:t xml:space="preserve"> 对标精品 2D 原画水准，每张图经得起放大看。参考 EVE 船体设计语言的自洽性。</w:t>
      </w:r>
    </w:p>
    <w:p>
      <w:pPr>
        <w:pStyle w:val="Heading3"/>
      </w:pPr>
      <w:r>
        <w:t>12.2 美术风格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画风</w:t>
      </w:r>
      <w:r>
        <w:rPr>
          <w:rFonts w:ascii="Microsoft YaHei" w:hAnsi="Microsoft YaHei"/>
        </w:rPr>
        <w:t>：精绘半写实，线稿清晰 + 厚涂渲染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配色</w:t>
      </w:r>
      <w:r>
        <w:rPr>
          <w:rFonts w:ascii="Microsoft YaHei" w:hAnsi="Microsoft YaHei"/>
        </w:rPr>
        <w:t>：低饱和主色调 + 高饱和点缀（大面积墨灰/青灰/赭石/米白，小面积朱砂/烫金/翠青）</w:t>
      </w:r>
    </w:p>
    <w:p>
      <w:pPr>
        <w:pStyle w:val="ListBullet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气质</w:t>
      </w:r>
      <w:r>
        <w:rPr>
          <w:rFonts w:ascii="Microsoft YaHei" w:hAnsi="Microsoft YaHei"/>
        </w:rPr>
        <w:t>：对标《卧虎藏龙》《一代宗师》的克制东方美感</w:t>
      </w:r>
    </w:p>
    <w:p>
      <w:pPr>
        <w:pStyle w:val="Heading3"/>
      </w:pPr>
      <w:r>
        <w:t>12.3 载具/船体设计语言（类 EVE 四大种族）</w:t>
      </w:r>
    </w:p>
    <w:p>
      <w:r>
        <w:rPr>
          <w:rFonts w:ascii="Microsoft YaHei" w:hAnsi="Microsoft YaHei"/>
        </w:rPr>
        <w:t>每类载具有</w:t>
      </w:r>
      <w:r>
        <w:rPr>
          <w:rFonts w:ascii="Microsoft YaHei" w:hAnsi="Microsoft YaHei"/>
          <w:b/>
        </w:rPr>
        <w:t>设计母版</w:t>
      </w:r>
      <w:r>
        <w:rPr>
          <w:rFonts w:ascii="Microsoft YaHei" w:hAnsi="Microsoft YaHei"/>
        </w:rPr>
        <w:t>，同类不同等级在母版上渐进升级。每个门派/势力有统一的</w:t>
      </w:r>
      <w:r>
        <w:rPr>
          <w:rFonts w:ascii="Microsoft YaHei" w:hAnsi="Microsoft YaHei"/>
          <w:b/>
        </w:rPr>
        <w:t>视觉标签</w:t>
      </w:r>
      <w:r>
        <w:rPr>
          <w:rFonts w:ascii="Microsoft YaHei" w:hAnsi="Microsoft YaHei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门派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设计关键词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主材质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主色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正派大宗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堂正、清雅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精钢/白玉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青白/月白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佛宗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厚重、朴素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玄铁/铜/石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赭石/暗金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邪派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锐利、危险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黑铁/兽骨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墨黑/暗红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商会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精致、富贵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铜/紫檀/锦缎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暖棕/朱砂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散修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粗犷、自由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粗铁/竹/布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/>
                <w:sz w:val="18"/>
              </w:rPr>
              <w:t>灰褐/草绿</w:t>
            </w:r>
          </w:p>
        </w:tc>
      </w:tr>
    </w:tbl>
    <w:p>
      <w:pPr>
        <w:pStyle w:val="Heading3"/>
      </w:pPr>
      <w:r>
        <w:t>12.4 图标结构规范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[势力色条] → 中心载具主体 → 底部槽位点标 → 品质边框</w:t>
      </w:r>
    </w:p>
    <w:p>
      <w:r>
        <w:rPr>
          <w:rFonts w:ascii="Microsoft YaHei" w:hAnsi="Microsoft YaHei"/>
        </w:rPr>
        <w:t>64px 可辨势力/品质/槽位数，512px 可见材质纹理。</w:t>
      </w:r>
    </w:p>
    <w:p>
      <w:pPr>
        <w:pStyle w:val="Heading3"/>
      </w:pPr>
      <w:r>
        <w:t>12.5 场景色调系统</w:t>
      </w:r>
    </w:p>
    <w:p>
      <w:r>
        <w:rPr>
          <w:rFonts w:ascii="Microsoft YaHei" w:hAnsi="Microsoft YaHei"/>
        </w:rPr>
        <w:t>安全区=暖色、争议区=冷暖交接、危险区=冷色、深渊/洞天=异色。</w:t>
      </w:r>
    </w:p>
    <w:p>
      <w:pPr>
        <w:pStyle w:val="Heading3"/>
      </w:pPr>
      <w:r>
        <w:t>12.6 品质视觉层级</w:t>
      </w:r>
    </w:p>
    <w:p>
      <w:r>
        <w:rPr>
          <w:rFonts w:ascii="Microsoft YaHei" w:hAnsi="Microsoft YaHei"/>
        </w:rPr>
        <w:t>白→绿→蓝→紫→橙→氪金专属，品质感靠边框和底板递进，不靠「越高越闪」。</w:t>
      </w:r>
    </w:p>
    <w:p>
      <w:pPr>
        <w:pStyle w:val="Heading2"/>
      </w:pPr>
      <w:r>
        <w:t>十三、氪金船体套用方案</w:t>
      </w:r>
    </w:p>
    <w:p>
      <w:pPr>
        <w:pStyle w:val="Heading3"/>
      </w:pPr>
      <w:r>
        <w:t>13.1 EVE 模式要点</w:t>
      </w:r>
    </w:p>
    <w:p>
      <w:r>
        <w:rPr>
          <w:rFonts w:ascii="Microsoft YaHei" w:hAnsi="Microsoft YaHei"/>
        </w:rPr>
        <w:t>钱买的是「更好的壳子」（更多插槽），槽位里的「装备」靠做或打，壳子再好也会炸。</w:t>
      </w:r>
    </w:p>
    <w:p>
      <w:pPr>
        <w:pStyle w:val="Heading3"/>
      </w:pPr>
      <w:r>
        <w:t>13.2 武侠/仙侠对应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EVE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武侠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仙侠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船体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坐骑/马匹、兵器架/剑匣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飞剑/法舟/灵兽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插槽装备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武器/心法/丹药/机关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法宝/功法/丹药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炸船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坐骑死亡/剑匣损毁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飞剑断/灵舟沉</w:t>
            </w:r>
          </w:p>
        </w:tc>
      </w:tr>
    </w:tbl>
    <w:p>
      <w:pPr>
        <w:pStyle w:val="Heading3"/>
      </w:pPr>
      <w:r>
        <w:t>13.3 氪金船体规则</w:t>
      </w:r>
    </w:p>
    <w:p>
      <w:pPr>
        <w:pStyle w:val="ListBullet"/>
      </w:pPr>
      <w:r>
        <w:rPr>
          <w:rFonts w:ascii="Microsoft YaHei" w:hAnsi="Microsoft YaHei"/>
        </w:rPr>
        <w:t>商城可直接售卖船体/载具，同类型下插槽多于游戏内同档</w:t>
      </w:r>
    </w:p>
    <w:p>
      <w:pPr>
        <w:pStyle w:val="ListBullet"/>
      </w:pPr>
      <w:r>
        <w:rPr>
          <w:rFonts w:ascii="Microsoft YaHei" w:hAnsi="Microsoft YaHei"/>
        </w:rPr>
        <w:t>槽位里的装备一律不卖，仅通过制造/副本/远征/市场获得</w:t>
      </w:r>
    </w:p>
    <w:p>
      <w:pPr>
        <w:pStyle w:val="ListBullet"/>
      </w:pPr>
      <w:r>
        <w:rPr>
          <w:rFonts w:ascii="Microsoft YaHei" w:hAnsi="Microsoft YaHei"/>
        </w:rPr>
        <w:t>付费船体不免疫损毁——PvP 或高危 PvE 中操作不当照样炸</w:t>
      </w:r>
    </w:p>
    <w:p>
      <w:pPr>
        <w:pStyle w:val="Heading2"/>
      </w:pPr>
      <w:r>
        <w:t>十四、商业化模型</w:t>
      </w:r>
    </w:p>
    <w:p>
      <w:pPr>
        <w:pStyle w:val="Heading3"/>
      </w:pPr>
      <w:r>
        <w:t>14.1 三条收入线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收入线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定价参考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服装/时装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纯外观，无任何战力数值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单件 6～88 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现金道具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PvP 减损（脱战/传送/保险）+ PvE 舒适度（挂机时长/队列槽/一键收菜）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5～30 元/月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氪金船体</w:t>
            </w:r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多槽位载具，装备靠做/打，会炸船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单船 28～98 元</w:t>
            </w:r>
          </w:p>
        </w:tc>
      </w:tr>
    </w:tbl>
    <w:p>
      <w:pPr>
        <w:pStyle w:val="Heading3"/>
      </w:pPr>
      <w:r>
        <w:t>14.2 设计红线</w:t>
      </w:r>
    </w:p>
    <w:p>
      <w:pPr>
        <w:pStyle w:val="ListBullet"/>
      </w:pPr>
      <w:r>
        <w:rPr>
          <w:rFonts w:ascii="Microsoft YaHei" w:hAnsi="Microsoft YaHei"/>
        </w:rPr>
        <w:t>不卖数值</w:t>
      </w:r>
    </w:p>
    <w:p>
      <w:pPr>
        <w:pStyle w:val="ListBullet"/>
      </w:pPr>
      <w:r>
        <w:rPr>
          <w:rFonts w:ascii="Microsoft YaHei" w:hAnsi="Microsoft YaHei"/>
        </w:rPr>
        <w:t>不做「产出翻倍」「经验加成」</w:t>
      </w:r>
    </w:p>
    <w:p>
      <w:pPr>
        <w:pStyle w:val="ListBullet"/>
      </w:pPr>
      <w:r>
        <w:rPr>
          <w:rFonts w:ascii="Microsoft YaHei" w:hAnsi="Microsoft YaHei"/>
        </w:rPr>
        <w:t>氪金船体不免疫损毁</w:t>
      </w:r>
    </w:p>
    <w:p>
      <w:pPr>
        <w:pStyle w:val="ListBullet"/>
      </w:pPr>
      <w:r>
        <w:rPr>
          <w:rFonts w:ascii="Microsoft YaHei" w:hAnsi="Microsoft YaHei"/>
        </w:rPr>
        <w:t>免费玩家可完整体验核心内容</w:t>
      </w:r>
    </w:p>
    <w:p>
      <w:pPr>
        <w:pStyle w:val="Heading2"/>
      </w:pPr>
      <w:r>
        <w:t>十五、可行性与利润推测</w:t>
      </w:r>
    </w:p>
    <w:p>
      <w:pPr>
        <w:pStyle w:val="Heading3"/>
      </w:pPr>
      <w:r>
        <w:t>15.1 可行性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3～5 人、6～9 月可实现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市场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有需求与差异化，但获客规模高度不确定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团队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人力与运营到位则可行</w:t>
            </w:r>
          </w:p>
        </w:tc>
      </w:tr>
    </w:tbl>
    <w:p>
      <w:pPr>
        <w:pStyle w:val="Heading3"/>
      </w:pPr>
      <w:r>
        <w:t>15.2 利润推测（首年）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情景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月均 DAU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月付费率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月 ARPU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首年流水</w:t>
            </w:r>
          </w:p>
        </w:tc>
        <w:tc>
          <w:tcPr>
            <w:tcW w:type="dxa" w:w="1568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首年净收入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保守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3,000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4%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18 元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2.2 万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1.4 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中性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8,000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6%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28 元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13.5 万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8.4 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乐观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18,000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9%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38 元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62 万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/>
                <w:sz w:val="18"/>
              </w:rPr>
              <w:t>38.5 万</w:t>
            </w:r>
          </w:p>
        </w:tc>
      </w:tr>
    </w:tbl>
    <w:p>
      <w:r>
        <w:rPr>
          <w:rFonts w:ascii="Microsoft YaHei" w:hAnsi="Microsoft YaHei"/>
        </w:rPr>
        <w:t>开发总成本 80～150 万。</w:t>
      </w:r>
      <w:r>
        <w:rPr>
          <w:rFonts w:ascii="Microsoft YaHei" w:hAnsi="Microsoft YaHei"/>
          <w:b/>
        </w:rPr>
        <w:t>首年大概率仍为亏损</w:t>
      </w:r>
      <w:r>
        <w:rPr>
          <w:rFonts w:ascii="Microsoft YaHei" w:hAnsi="Microsoft YaHei"/>
        </w:rPr>
        <w:t>，乐观+成本严控下 2～3 年可回本。</w:t>
      </w:r>
    </w:p>
    <w:p>
      <w:pPr>
        <w:pStyle w:val="Heading3"/>
      </w:pPr>
      <w:r>
        <w:t>15.3 建议</w:t>
      </w:r>
    </w:p>
    <w:p>
      <w:pPr>
        <w:pStyle w:val="ListNumber"/>
      </w:pPr>
      <w:r>
        <w:rPr>
          <w:rFonts w:ascii="Microsoft YaHei" w:hAnsi="Microsoft YaHei"/>
        </w:rPr>
        <w:t>按保守～中性做预算，以长线产品和口碑为目标</w:t>
      </w:r>
    </w:p>
    <w:p>
      <w:pPr>
        <w:pStyle w:val="ListNumber"/>
      </w:pPr>
      <w:r>
        <w:rPr>
          <w:rFonts w:ascii="Microsoft YaHei" w:hAnsi="Microsoft YaHei"/>
        </w:rPr>
        <w:t>开发成本压在 80～100 万</w:t>
      </w:r>
    </w:p>
    <w:p>
      <w:pPr>
        <w:pStyle w:val="ListNumber"/>
      </w:pPr>
      <w:r>
        <w:rPr>
          <w:rFonts w:ascii="Microsoft YaHei" w:hAnsi="Microsoft YaHei"/>
        </w:rPr>
        <w:t>先做可玩原型+小范围测试，验证后再完整投入</w:t>
      </w:r>
    </w:p>
    <w:p>
      <w:pPr>
        <w:pStyle w:val="Heading2"/>
      </w:pPr>
      <w:r>
        <w:t>十六、开发计划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阶段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周期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核心目标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P0 立项与规格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2～3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定案技术栈、范围、资源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P1 核心原型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6～8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单机闭环：技能+队列+挂机+背包+市场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P2 网络化与经济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4～6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多人在线+玩家市场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P3 PvE/PvP 与内容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6～8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副本/BOSS/擂台/帮战/主线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P4 打磨与合规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4～6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体验优化+Steam 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P5 测试与上架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4～6 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/>
                <w:sz w:val="18"/>
              </w:rPr>
              <w:t>内测/公测/上架</w:t>
            </w:r>
          </w:p>
        </w:tc>
      </w:tr>
    </w:tbl>
    <w:p>
      <w:r>
        <w:rPr>
          <w:rFonts w:ascii="Microsoft YaHei" w:hAnsi="Microsoft YaHei"/>
        </w:rPr>
        <w:t>总周期：约 6～9 个月。最小团队：3～5 人。</w:t>
      </w:r>
    </w:p>
    <w:p>
      <w:pPr>
        <w:pStyle w:val="Heading2"/>
      </w:pPr>
      <w:r>
        <w:t>十七、总结对照表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设计目标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rFonts w:ascii="Microsoft YaHei" w:hAnsi="Microsoft YaHei"/>
                <w:b/>
                <w:sz w:val="18"/>
              </w:rPr>
              <w:t>实现方式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上班挂机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行动队列 + 完全离线收益 + 日 2～3 次收菜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挂机战斗（刷匪巢）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参考 EVE 刷异常——半挂机清剿匪巢，掉落可分解素材/低级装备/势力装/官员遗物；概率触发远征（密报）；需手动跳转下一处；危险区有截杀风险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廉价流 vs 重甲流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廉价永动流（低损失、真AFK、靠配装智慧）vs 重甲速刷流（高收益、高风险、需帮派情报网）——两种策略服务两种玩家、同时驱动装备消耗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截杀预警（玩家驱动）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</w:r>
            <w:r>
              <w:rPr>
                <w:rFonts w:ascii="Microsoft YaHei" w:hAnsi="Microsoft YaHei"/>
                <w:b/>
                <w:sz w:val="18"/>
              </w:rPr>
              <w:t>系统不自动预警</w:t>
            </w:r>
            <w:r>
              <w:rPr>
                <w:rFonts w:ascii="Microsoft YaHei" w:hAnsi="Microsoft YaHei"/>
                <w:sz w:val="18"/>
              </w:rPr>
              <w:t>——帮派情报频道/哨探/好友私聊自发通报（类 EVE intel channel）；有帮派=有情报网=更安全；猎人 vs 哨探的信息攻防博弈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安全感倾斜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整体向生产玩家稍微倾斜：安全区不可 PvP、廉价流损失极低、帮派情报网、猎人有成本、掉落非全损、死亡保护期——让 80% 生产玩家觉得安全，PvP 玩家仍能找到目标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下班 PvE/PvP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副本/BOSS/剧情 + 擂台/帮战/劫镖，可选不强制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技能与养成深度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多技能 + 精通/掌握 + 生活—战斗循环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玩家驱动经济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生产—积累—流通—消费 + 区域市场 + 多元排水口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PvP 经济定位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成品装备/船体消耗主力军 + 三层收益 + 垄断/反垄断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肝/休闲兼顾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经济互补——肝玩家提供高端供给，休闲玩家提供基础材料和购买力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用户粘性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四锚（经济/社交/进度/叙事）+ 日活节奏 + 身份认同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社交与现实映射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市场社交/帮派分工/师徒/恩怨声望 → 映射经营/团队/竞争/投资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破圈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玩家故事外溢 + 经济模拟吸引 + 武侠文化共鸣 + 主播驱动 + 赛季事件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武侠背景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门派/势力/江湖叙事 + 心法/装备/奇遇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表现方式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精绘半写实国风，文字为主 + 精绘级贴图，类 EVE 自洽载具设计语言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商业化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F2P + 服装/道具（不卖数值）+ EVE 式氪金船体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收藏/图鉴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服务非竞技休闲用户，低成本高留存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新手引导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15 分钟完成首次闭环，引导但不锁死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多端预留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/>
                <w:sz w:val="18"/>
              </w:rPr>
              <w:t>PC/Steam 优先，P2/P3 预留移动端接口</w:t>
            </w:r>
          </w:p>
        </w:tc>
      </w:tr>
    </w:tbl>
    <w:p>
      <w:r>
        <w:rPr>
          <w:rFonts w:ascii="Microsoft YaHei" w:hAnsi="Microsoft YaHei"/>
        </w:rPr>
        <w:t>*本文档整合自全部 8 份设计文档，供一次性审阅。如需查看某一维度的完整细节，可参考对应子文档。*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1A1A2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A1A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